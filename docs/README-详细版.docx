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1691" w14:textId="77777777" w:rsidR="000C7BAF" w:rsidRDefault="00000000">
      <w:pPr>
        <w:pStyle w:val="1"/>
        <w:rPr>
          <w:lang w:eastAsia="zh-CN"/>
        </w:rPr>
      </w:pPr>
      <w:r>
        <w:rPr>
          <w:lang w:eastAsia="zh-CN"/>
        </w:rPr>
        <w:t xml:space="preserve">Fungi </w:t>
      </w:r>
      <w:r>
        <w:rPr>
          <w:lang w:eastAsia="zh-CN"/>
        </w:rPr>
        <w:t>详细版</w:t>
      </w:r>
    </w:p>
    <w:p w14:paraId="471BA060" w14:textId="77777777" w:rsidR="000C7BAF" w:rsidRDefault="00000000">
      <w:pPr>
        <w:rPr>
          <w:lang w:eastAsia="zh-CN"/>
        </w:rPr>
      </w:pPr>
      <w:r>
        <w:rPr>
          <w:lang w:eastAsia="zh-CN"/>
        </w:rPr>
        <w:t>这份文档是</w:t>
      </w:r>
      <w:r>
        <w:rPr>
          <w:lang w:eastAsia="zh-CN"/>
        </w:rPr>
        <w:t xml:space="preserve"> README </w:t>
      </w:r>
      <w:r>
        <w:rPr>
          <w:lang w:eastAsia="zh-CN"/>
        </w:rPr>
        <w:t>的展开版：</w:t>
      </w:r>
      <w:r>
        <w:rPr>
          <w:lang w:eastAsia="zh-CN"/>
        </w:rPr>
        <w:t xml:space="preserve">README </w:t>
      </w:r>
      <w:r>
        <w:rPr>
          <w:lang w:eastAsia="zh-CN"/>
        </w:rPr>
        <w:t>讲故事，这里把每个功能讲全。面向想深入了解的读者；想动手部署请直接看「快速开始」。</w:t>
      </w:r>
    </w:p>
    <w:p w14:paraId="09E46BB4" w14:textId="77777777" w:rsidR="000C7BAF" w:rsidRDefault="00000000">
      <w:pPr>
        <w:pStyle w:val="21"/>
      </w:pPr>
      <w:proofErr w:type="spellStart"/>
      <w:r>
        <w:t>它是什么</w:t>
      </w:r>
      <w:proofErr w:type="spellEnd"/>
    </w:p>
    <w:p w14:paraId="1B04904A" w14:textId="77777777" w:rsidR="000C7BAF" w:rsidRDefault="00000000">
      <w:r>
        <w:t xml:space="preserve">Fungi </w:t>
      </w:r>
      <w:r>
        <w:t>是一个局域网多主机</w:t>
      </w:r>
      <w:r>
        <w:t xml:space="preserve"> Agent </w:t>
      </w:r>
      <w:r>
        <w:t>协作网络，构建于</w:t>
      </w:r>
      <w:r>
        <w:t xml:space="preserve"> YESIR TriLayer agent harness </w:t>
      </w:r>
      <w:r>
        <w:t>之上</w:t>
      </w:r>
      <w:r>
        <w:t>——</w:t>
      </w:r>
      <w:r>
        <w:t>是</w:t>
      </w:r>
      <w:r>
        <w:t xml:space="preserve"> Psi → YESIR → Fungi </w:t>
      </w:r>
      <w:r>
        <w:t>三代</w:t>
      </w:r>
      <w:r>
        <w:t xml:space="preserve"> harness </w:t>
      </w:r>
      <w:r>
        <w:t>里的第三代。</w:t>
      </w:r>
    </w:p>
    <w:p w14:paraId="19202DB1" w14:textId="77777777" w:rsidR="000C7BAF" w:rsidRDefault="00000000">
      <w:pPr>
        <w:rPr>
          <w:lang w:eastAsia="zh-CN"/>
        </w:rPr>
      </w:pPr>
      <w:r>
        <w:rPr>
          <w:lang w:eastAsia="zh-CN"/>
        </w:rPr>
        <w:t>一台机器一个进程，进程里住着多个</w:t>
      </w:r>
      <w:r>
        <w:rPr>
          <w:lang w:eastAsia="zh-CN"/>
        </w:rPr>
        <w:t xml:space="preserve"> Agent</w:t>
      </w:r>
      <w:r>
        <w:rPr>
          <w:lang w:eastAsia="zh-CN"/>
        </w:rPr>
        <w:t>：每台主机有一位专门与你对话、替你干活的</w:t>
      </w:r>
      <w:r>
        <w:rPr>
          <w:b/>
          <w:lang w:eastAsia="zh-CN"/>
        </w:rPr>
        <w:t>本机</w:t>
      </w:r>
      <w:r>
        <w:rPr>
          <w:b/>
          <w:lang w:eastAsia="zh-CN"/>
        </w:rPr>
        <w:t xml:space="preserve"> Agent</w:t>
      </w:r>
      <w:r>
        <w:rPr>
          <w:lang w:eastAsia="zh-CN"/>
        </w:rPr>
        <w:t>，每有一位好友主机，就有一位专职对接它的</w:t>
      </w:r>
      <w:r>
        <w:rPr>
          <w:b/>
          <w:lang w:eastAsia="zh-CN"/>
        </w:rPr>
        <w:t>信使（通讯</w:t>
      </w:r>
      <w:r>
        <w:rPr>
          <w:b/>
          <w:lang w:eastAsia="zh-CN"/>
        </w:rPr>
        <w:t xml:space="preserve"> Agent</w:t>
      </w:r>
      <w:r>
        <w:rPr>
          <w:b/>
          <w:lang w:eastAsia="zh-CN"/>
        </w:rPr>
        <w:t>）</w:t>
      </w:r>
      <w:r>
        <w:rPr>
          <w:lang w:eastAsia="zh-CN"/>
        </w:rPr>
        <w:t>。不同主机的</w:t>
      </w:r>
      <w:r>
        <w:rPr>
          <w:lang w:eastAsia="zh-CN"/>
        </w:rPr>
        <w:t xml:space="preserve"> Agent </w:t>
      </w:r>
      <w:r>
        <w:rPr>
          <w:lang w:eastAsia="zh-CN"/>
        </w:rPr>
        <w:t>之间可以自主交流、协作完成任务；涉及对方地盘的文件操作，由对方主机的人类用户通过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WebUI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卡片裁决。</w:t>
      </w:r>
      <w:r>
        <w:rPr>
          <w:b/>
          <w:lang w:eastAsia="zh-CN"/>
        </w:rPr>
        <w:t>你只与本机</w:t>
      </w:r>
      <w:r>
        <w:rPr>
          <w:b/>
          <w:lang w:eastAsia="zh-CN"/>
        </w:rPr>
        <w:t xml:space="preserve"> Agent </w:t>
      </w:r>
      <w:r>
        <w:rPr>
          <w:b/>
          <w:lang w:eastAsia="zh-CN"/>
        </w:rPr>
        <w:t>对话，跨主机的事务由它转交信使处理。</w:t>
      </w:r>
    </w:p>
    <w:p w14:paraId="0285ABBB" w14:textId="77777777" w:rsidR="000C7BAF" w:rsidRDefault="00000000">
      <w:pPr>
        <w:pStyle w:val="21"/>
      </w:pPr>
      <w:proofErr w:type="spellStart"/>
      <w:r>
        <w:t>血缘：从</w:t>
      </w:r>
      <w:proofErr w:type="spellEnd"/>
      <w:r>
        <w:t xml:space="preserve"> </w:t>
      </w:r>
      <w:proofErr w:type="spellStart"/>
      <w:r>
        <w:t>MnemeNet</w:t>
      </w:r>
      <w:proofErr w:type="spellEnd"/>
      <w:r>
        <w:t xml:space="preserve"> </w:t>
      </w:r>
      <w:r>
        <w:t>到</w:t>
      </w:r>
      <w:r>
        <w:t xml:space="preserve"> Fungi</w:t>
      </w:r>
    </w:p>
    <w:p w14:paraId="5D19E2E6" w14:textId="77777777" w:rsidR="000C7BAF" w:rsidRDefault="00000000">
      <w:r>
        <w:t>六个先行项目（五个定骨相，一个定动相），各有分工：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7BAF" w14:paraId="0086FF85" w14:textId="77777777" w:rsidTr="000C7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2273B7" w14:textId="77777777" w:rsidR="000C7BAF" w:rsidRDefault="00000000">
            <w:r>
              <w:t>项目</w:t>
            </w:r>
          </w:p>
        </w:tc>
        <w:tc>
          <w:tcPr>
            <w:tcW w:w="2880" w:type="dxa"/>
          </w:tcPr>
          <w:p w14:paraId="55BDFC03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它是什么</w:t>
            </w:r>
          </w:p>
        </w:tc>
        <w:tc>
          <w:tcPr>
            <w:tcW w:w="2880" w:type="dxa"/>
          </w:tcPr>
          <w:p w14:paraId="7479D255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给</w:t>
            </w:r>
            <w:r>
              <w:t xml:space="preserve"> Fungi </w:t>
            </w:r>
            <w:r>
              <w:t>留下了什么</w:t>
            </w:r>
          </w:p>
        </w:tc>
      </w:tr>
      <w:tr w:rsidR="000C7BAF" w14:paraId="3265FE32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52F83" w14:textId="77777777" w:rsidR="000C7BAF" w:rsidRDefault="00000000">
            <w:r>
              <w:t>MnemeNet</w:t>
            </w:r>
          </w:p>
        </w:tc>
        <w:tc>
          <w:tcPr>
            <w:tcW w:w="2880" w:type="dxa"/>
          </w:tcPr>
          <w:p w14:paraId="1FFC9626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连接全体</w:t>
            </w:r>
            <w:r>
              <w:rPr>
                <w:lang w:eastAsia="zh-CN"/>
              </w:rPr>
              <w:t xml:space="preserve"> AI Agent </w:t>
            </w:r>
            <w:r>
              <w:rPr>
                <w:lang w:eastAsia="zh-CN"/>
              </w:rPr>
              <w:t>的记忆网：个体记忆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技能沉淀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群体记忆（薪火相传）</w:t>
            </w:r>
          </w:p>
        </w:tc>
        <w:tc>
          <w:tcPr>
            <w:tcW w:w="2880" w:type="dxa"/>
          </w:tcPr>
          <w:p w14:paraId="381901C7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根理念</w:t>
            </w:r>
            <w:proofErr w:type="spellEnd"/>
            <w:r>
              <w:rPr>
                <w:b/>
              </w:rPr>
              <w:t xml:space="preserve">——Agent </w:t>
            </w:r>
            <w:r>
              <w:rPr>
                <w:b/>
              </w:rPr>
              <w:t>不从零开始。</w:t>
            </w:r>
            <w:r>
              <w:t>会话持久化、每主机技能沉淀（</w:t>
            </w:r>
            <w:r>
              <w:t xml:space="preserve">SKILL.md </w:t>
            </w:r>
            <w:r>
              <w:t>结构与</w:t>
            </w:r>
            <w:r>
              <w:t xml:space="preserve"> MnemeNet </w:t>
            </w:r>
            <w:r>
              <w:t>的</w:t>
            </w:r>
            <w:r>
              <w:t xml:space="preserve"> skills/ </w:t>
            </w:r>
            <w:r>
              <w:t>同构）、断线重连重放未决卡片，都是这个理念在多主机网络里的工程化</w:t>
            </w:r>
          </w:p>
        </w:tc>
      </w:tr>
      <w:tr w:rsidR="000C7BAF" w14:paraId="70D39D94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581E9" w14:textId="77777777" w:rsidR="000C7BAF" w:rsidRDefault="00000000">
            <w:r>
              <w:t>Psi</w:t>
            </w:r>
          </w:p>
        </w:tc>
        <w:tc>
          <w:tcPr>
            <w:tcW w:w="2880" w:type="dxa"/>
          </w:tcPr>
          <w:p w14:paraId="52E56E88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PowerShell </w:t>
            </w:r>
            <w:r>
              <w:t>单文件</w:t>
            </w:r>
            <w:r>
              <w:t xml:space="preserve"> harness</w:t>
            </w:r>
            <w:r>
              <w:t>（约</w:t>
            </w:r>
            <w:r>
              <w:t xml:space="preserve"> 900 </w:t>
            </w:r>
            <w:r>
              <w:t>行）</w:t>
            </w:r>
          </w:p>
        </w:tc>
        <w:tc>
          <w:tcPr>
            <w:tcW w:w="2880" w:type="dxa"/>
          </w:tcPr>
          <w:p w14:paraId="46CE3BA9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哲学</w:t>
            </w:r>
            <w:r>
              <w:rPr>
                <w:lang w:eastAsia="zh-CN"/>
              </w:rPr>
              <w:t xml:space="preserve">——harness </w:t>
            </w:r>
            <w:r>
              <w:rPr>
                <w:lang w:eastAsia="zh-CN"/>
              </w:rPr>
              <w:t>的核心可以小到一个下午读完；零依赖传统；</w:t>
            </w:r>
            <w:proofErr w:type="spellStart"/>
            <w:r>
              <w:rPr>
                <w:lang w:eastAsia="zh-CN"/>
              </w:rPr>
              <w:t>WebUI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视觉语言（配色、版式、模态框）的源头</w:t>
            </w:r>
          </w:p>
        </w:tc>
      </w:tr>
      <w:tr w:rsidR="000C7BAF" w14:paraId="1DC22FD4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13925" w14:textId="77777777" w:rsidR="000C7BAF" w:rsidRDefault="00000000">
            <w:r>
              <w:t>YESIR</w:t>
            </w:r>
          </w:p>
        </w:tc>
        <w:tc>
          <w:tcPr>
            <w:tcW w:w="2880" w:type="dxa"/>
          </w:tcPr>
          <w:p w14:paraId="2409F604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AIOS </w:t>
            </w:r>
            <w:r>
              <w:t>构思的第一块实体：</w:t>
            </w:r>
            <w:r>
              <w:t>TriLayer + Inquire + MCP</w:t>
            </w:r>
          </w:p>
        </w:tc>
        <w:tc>
          <w:tcPr>
            <w:tcW w:w="2880" w:type="dxa"/>
          </w:tcPr>
          <w:p w14:paraId="2D2FCC6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骨架</w:t>
            </w:r>
            <w:r>
              <w:t xml:space="preserve">——agent.py / llm.py / trilayer.py / session.py / events.py / tools/ </w:t>
            </w:r>
            <w:r>
              <w:t>直接移</w:t>
            </w:r>
            <w:r>
              <w:lastRenderedPageBreak/>
              <w:t>植；</w:t>
            </w:r>
            <w:r>
              <w:t xml:space="preserve">spawn </w:t>
            </w:r>
            <w:r>
              <w:t>派发、</w:t>
            </w:r>
            <w:r>
              <w:t xml:space="preserve">MCP </w:t>
            </w:r>
            <w:r>
              <w:t>客户端、分层模型、</w:t>
            </w:r>
            <w:r>
              <w:t xml:space="preserve">Alt+R </w:t>
            </w:r>
            <w:r>
              <w:t>重试原样保留</w:t>
            </w:r>
          </w:p>
        </w:tc>
      </w:tr>
      <w:tr w:rsidR="000C7BAF" w14:paraId="33C96199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B19904" w14:textId="77777777" w:rsidR="000C7BAF" w:rsidRDefault="00000000">
            <w:r>
              <w:lastRenderedPageBreak/>
              <w:t>Face</w:t>
            </w:r>
          </w:p>
        </w:tc>
        <w:tc>
          <w:tcPr>
            <w:tcW w:w="2880" w:type="dxa"/>
          </w:tcPr>
          <w:p w14:paraId="61480B1A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纯局域网</w:t>
            </w:r>
            <w:r>
              <w:t xml:space="preserve"> PySide6 </w:t>
            </w:r>
            <w:r>
              <w:t>视频聊天</w:t>
            </w:r>
          </w:p>
        </w:tc>
        <w:tc>
          <w:tcPr>
            <w:tcW w:w="2880" w:type="dxa"/>
          </w:tcPr>
          <w:p w14:paraId="23DEC21C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产品形态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房主创建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加入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心跳名册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自动发现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托盘驻留的房间体验；端口约定（</w:t>
            </w:r>
            <w:r>
              <w:rPr>
                <w:lang w:eastAsia="zh-CN"/>
              </w:rPr>
              <w:t xml:space="preserve">8899 </w:t>
            </w:r>
            <w:r>
              <w:rPr>
                <w:lang w:eastAsia="zh-CN"/>
              </w:rPr>
              <w:t>起向上扫描）；</w:t>
            </w:r>
            <w:r>
              <w:rPr>
                <w:lang w:eastAsia="zh-CN"/>
              </w:rPr>
              <w:t xml:space="preserve">GUI </w:t>
            </w:r>
            <w:r>
              <w:rPr>
                <w:lang w:eastAsia="zh-CN"/>
              </w:rPr>
              <w:t>内置帮助页的样式</w:t>
            </w:r>
          </w:p>
        </w:tc>
      </w:tr>
      <w:tr w:rsidR="000C7BAF" w14:paraId="714D0EF6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B1F19D" w14:textId="77777777" w:rsidR="000C7BAF" w:rsidRDefault="00000000">
            <w:r>
              <w:t>Around</w:t>
            </w:r>
          </w:p>
        </w:tc>
        <w:tc>
          <w:tcPr>
            <w:tcW w:w="2880" w:type="dxa"/>
          </w:tcPr>
          <w:p w14:paraId="788EF55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局域网聊天</w:t>
            </w:r>
            <w:r>
              <w:t xml:space="preserve"> + </w:t>
            </w:r>
            <w:r>
              <w:t>文件传输（网页版</w:t>
            </w:r>
            <w:r>
              <w:t xml:space="preserve"> TypeScript</w:t>
            </w:r>
            <w:r>
              <w:t>）</w:t>
            </w:r>
          </w:p>
        </w:tc>
        <w:tc>
          <w:tcPr>
            <w:tcW w:w="2880" w:type="dxa"/>
          </w:tcPr>
          <w:p w14:paraId="1F67EF1E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lang w:eastAsia="zh-CN"/>
              </w:rPr>
              <w:t>先例与教训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乐观渲染（消息的临时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正式属性）、局域网传输体验；</w:t>
            </w:r>
            <w:proofErr w:type="spellStart"/>
            <w:r>
              <w:rPr>
                <w:lang w:eastAsia="zh-CN"/>
              </w:rPr>
              <w:t>PyQt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重构版因过度设计弃坑，所以</w:t>
            </w:r>
            <w:r>
              <w:rPr>
                <w:lang w:eastAsia="zh-CN"/>
              </w:rPr>
              <w:t xml:space="preserve"> Fungi </w:t>
            </w:r>
            <w:r>
              <w:rPr>
                <w:lang w:eastAsia="zh-CN"/>
              </w:rPr>
              <w:t>先写</w:t>
            </w:r>
            <w:r>
              <w:rPr>
                <w:lang w:eastAsia="zh-CN"/>
              </w:rPr>
              <w:t xml:space="preserve"> docs/spec </w:t>
            </w:r>
            <w:r>
              <w:rPr>
                <w:lang w:eastAsia="zh-CN"/>
              </w:rPr>
              <w:t>再动手、坚持「消息即信封、无协调设施」的克制</w:t>
            </w:r>
          </w:p>
        </w:tc>
      </w:tr>
      <w:tr w:rsidR="000C7BAF" w14:paraId="2657D516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43F4FF" w14:textId="77777777" w:rsidR="000C7BAF" w:rsidRDefault="00000000">
            <w:r>
              <w:t>Gasp-Design</w:t>
            </w:r>
          </w:p>
        </w:tc>
        <w:tc>
          <w:tcPr>
            <w:tcW w:w="2880" w:type="dxa"/>
          </w:tcPr>
          <w:p w14:paraId="2E1A9768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GSAP 3.12 + Three.js </w:t>
            </w:r>
            <w:r>
              <w:t>的</w:t>
            </w:r>
            <w:r>
              <w:t xml:space="preserve"> 37 </w:t>
            </w:r>
            <w:r>
              <w:t>个自包含动效组件</w:t>
            </w:r>
          </w:p>
        </w:tc>
        <w:tc>
          <w:tcPr>
            <w:tcW w:w="2880" w:type="dxa"/>
          </w:tcPr>
          <w:p w14:paraId="4D2F302C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动效语言</w:t>
            </w:r>
            <w:r>
              <w:t xml:space="preserve">——WebUI </w:t>
            </w:r>
            <w:r>
              <w:t>动效层</w:t>
            </w:r>
            <w:r>
              <w:t xml:space="preserve"> web/motion.js </w:t>
            </w:r>
            <w:r>
              <w:t>的编排母本：会话</w:t>
            </w:r>
            <w:r>
              <w:t>/</w:t>
            </w:r>
            <w:r>
              <w:t>好友列表</w:t>
            </w:r>
            <w:r>
              <w:t xml:space="preserve"> Flip </w:t>
            </w:r>
            <w:r>
              <w:t>重排、</w:t>
            </w:r>
            <w:r>
              <w:t xml:space="preserve">consent </w:t>
            </w:r>
            <w:r>
              <w:t>卡</w:t>
            </w:r>
            <w:r>
              <w:t xml:space="preserve"> 3D </w:t>
            </w:r>
            <w:r>
              <w:t>翻转落章、昼夜主题切换、</w:t>
            </w:r>
            <w:r>
              <w:t xml:space="preserve">light-trail </w:t>
            </w:r>
            <w:r>
              <w:t>指示条、</w:t>
            </w:r>
            <w:r>
              <w:t xml:space="preserve">floating-orbs </w:t>
            </w:r>
            <w:r>
              <w:t>孢子落地（真菌身份梗，仅用于文件落盘）、</w:t>
            </w:r>
            <w:r>
              <w:t>number-counter</w:t>
            </w:r>
            <w:r>
              <w:t>。</w:t>
            </w:r>
            <w:r>
              <w:t xml:space="preserve">GSAP core + Flip </w:t>
            </w:r>
            <w:r>
              <w:t>已</w:t>
            </w:r>
            <w:r>
              <w:t xml:space="preserve"> vendor </w:t>
            </w:r>
            <w:r>
              <w:t>到</w:t>
            </w:r>
            <w:r>
              <w:t xml:space="preserve"> web/vendor/</w:t>
            </w:r>
            <w:r>
              <w:t>（局域网常无外网），</w:t>
            </w:r>
            <w:r>
              <w:t xml:space="preserve">motion.js </w:t>
            </w:r>
            <w:r>
              <w:t>是唯一</w:t>
            </w:r>
            <w:r>
              <w:t xml:space="preserve"> GSAP </w:t>
            </w:r>
            <w:r>
              <w:t>入口，删整文件即回退纯</w:t>
            </w:r>
            <w:r>
              <w:t xml:space="preserve"> CSS</w:t>
            </w:r>
          </w:p>
        </w:tc>
      </w:tr>
    </w:tbl>
    <w:p w14:paraId="12968350" w14:textId="77777777" w:rsidR="000C7BAF" w:rsidRDefault="00000000">
      <w:pPr>
        <w:rPr>
          <w:lang w:eastAsia="zh-CN"/>
        </w:rPr>
      </w:pPr>
      <w:r>
        <w:t>串起来读：</w:t>
      </w:r>
      <w:r>
        <w:rPr>
          <w:b/>
        </w:rPr>
        <w:t xml:space="preserve">MnemeNet </w:t>
      </w:r>
      <w:r>
        <w:rPr>
          <w:b/>
        </w:rPr>
        <w:t>给了为什么（</w:t>
      </w:r>
      <w:r>
        <w:rPr>
          <w:b/>
        </w:rPr>
        <w:t xml:space="preserve">Agent </w:t>
      </w:r>
      <w:r>
        <w:rPr>
          <w:b/>
        </w:rPr>
        <w:t>要延续、要沉淀），</w:t>
      </w:r>
      <w:r>
        <w:rPr>
          <w:b/>
        </w:rPr>
        <w:t xml:space="preserve">Psi </w:t>
      </w:r>
      <w:r>
        <w:rPr>
          <w:b/>
        </w:rPr>
        <w:t>给了多小才够（一个晚上读完），</w:t>
      </w:r>
      <w:r>
        <w:rPr>
          <w:b/>
        </w:rPr>
        <w:t xml:space="preserve">YESIR </w:t>
      </w:r>
      <w:r>
        <w:rPr>
          <w:b/>
        </w:rPr>
        <w:t>给了骨架（</w:t>
      </w:r>
      <w:r>
        <w:rPr>
          <w:b/>
        </w:rPr>
        <w:t xml:space="preserve">TriLayer </w:t>
      </w:r>
      <w:r>
        <w:rPr>
          <w:b/>
        </w:rPr>
        <w:t>编排），</w:t>
      </w:r>
      <w:r>
        <w:rPr>
          <w:b/>
        </w:rPr>
        <w:t xml:space="preserve">Face </w:t>
      </w:r>
      <w:r>
        <w:rPr>
          <w:b/>
        </w:rPr>
        <w:t>给了房间长什么样，</w:t>
      </w:r>
      <w:r>
        <w:rPr>
          <w:b/>
        </w:rPr>
        <w:t xml:space="preserve">Around </w:t>
      </w:r>
      <w:r>
        <w:rPr>
          <w:b/>
        </w:rPr>
        <w:t>提醒了别</w:t>
      </w:r>
      <w:r>
        <w:rPr>
          <w:b/>
        </w:rPr>
        <w:lastRenderedPageBreak/>
        <w:t>做什么（过度设计），</w:t>
      </w:r>
      <w:r>
        <w:rPr>
          <w:b/>
        </w:rPr>
        <w:t xml:space="preserve">Gasp-Design </w:t>
      </w:r>
      <w:proofErr w:type="spellStart"/>
      <w:r>
        <w:rPr>
          <w:b/>
        </w:rPr>
        <w:t>给了这一切怎么动。</w:t>
      </w:r>
      <w:r>
        <w:rPr>
          <w:lang w:eastAsia="zh-CN"/>
        </w:rPr>
        <w:t>Fungi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把这些放进一张局域网：让每台主机上的</w:t>
      </w:r>
      <w:r>
        <w:rPr>
          <w:lang w:eastAsia="zh-CN"/>
        </w:rPr>
        <w:t xml:space="preserve"> Agent </w:t>
      </w:r>
      <w:r>
        <w:rPr>
          <w:lang w:eastAsia="zh-CN"/>
        </w:rPr>
        <w:t>拥有记忆、技能和彼此。</w:t>
      </w:r>
    </w:p>
    <w:p w14:paraId="33385121" w14:textId="77777777" w:rsidR="000C7BAF" w:rsidRDefault="00000000">
      <w:r>
        <w:rPr>
          <w:lang w:eastAsia="zh-CN"/>
        </w:rPr>
        <w:t>血缘第七个成员不是先行者，是长出来的第一个器官：</w:t>
      </w:r>
      <w:proofErr w:type="spellStart"/>
      <w:r>
        <w:rPr>
          <w:b/>
          <w:lang w:eastAsia="zh-CN"/>
        </w:rPr>
        <w:t>VidSense</w:t>
      </w:r>
      <w:proofErr w:type="spellEnd"/>
      <w:r>
        <w:rPr>
          <w:lang w:eastAsia="zh-CN"/>
        </w:rPr>
        <w:t>。六个先行给了骨相与动相，</w:t>
      </w:r>
      <w:proofErr w:type="spellStart"/>
      <w:r>
        <w:rPr>
          <w:lang w:eastAsia="zh-CN"/>
        </w:rPr>
        <w:t>VidSense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给的是感官</w:t>
      </w:r>
      <w:r>
        <w:rPr>
          <w:lang w:eastAsia="zh-CN"/>
        </w:rPr>
        <w:t xml:space="preserve">——Fungi </w:t>
      </w:r>
      <w:r>
        <w:rPr>
          <w:lang w:eastAsia="zh-CN"/>
        </w:rPr>
        <w:t>的</w:t>
      </w:r>
      <w:r>
        <w:rPr>
          <w:lang w:eastAsia="zh-CN"/>
        </w:rPr>
        <w:t xml:space="preserve"> video </w:t>
      </w:r>
      <w:r>
        <w:rPr>
          <w:lang w:eastAsia="zh-CN"/>
        </w:rPr>
        <w:t>工具经它把一段视频（本地文件或</w:t>
      </w:r>
      <w:r>
        <w:rPr>
          <w:lang w:eastAsia="zh-CN"/>
        </w:rPr>
        <w:t xml:space="preserve"> B</w:t>
      </w:r>
      <w:r>
        <w:rPr>
          <w:lang w:eastAsia="zh-CN"/>
        </w:rPr>
        <w:t>站链接）变成「可理解的内容」：</w:t>
      </w:r>
      <w:r>
        <w:rPr>
          <w:lang w:eastAsia="zh-CN"/>
        </w:rPr>
        <w:t xml:space="preserve">faster-whisper </w:t>
      </w:r>
      <w:r>
        <w:rPr>
          <w:lang w:eastAsia="zh-CN"/>
        </w:rPr>
        <w:t>转写</w:t>
      </w:r>
      <w:r>
        <w:rPr>
          <w:lang w:eastAsia="zh-CN"/>
        </w:rPr>
        <w:t xml:space="preserve"> + CLIP </w:t>
      </w:r>
      <w:r>
        <w:rPr>
          <w:lang w:eastAsia="zh-CN"/>
        </w:rPr>
        <w:t>关键帧建立事实依据，再交视觉大模型综合理解。</w:t>
      </w:r>
      <w:proofErr w:type="spellStart"/>
      <w:r>
        <w:t>视频理解不靠</w:t>
      </w:r>
      <w:proofErr w:type="spellEnd"/>
      <w:r>
        <w:t xml:space="preserve"> Fungi </w:t>
      </w:r>
      <w:proofErr w:type="spellStart"/>
      <w:r>
        <w:t>自己，靠这个亲戚</w:t>
      </w:r>
      <w:proofErr w:type="spellEnd"/>
      <w:r>
        <w:t>。</w:t>
      </w:r>
    </w:p>
    <w:p w14:paraId="0CBAEB99" w14:textId="77777777" w:rsidR="000C7BAF" w:rsidRDefault="00000000">
      <w:pPr>
        <w:pStyle w:val="21"/>
      </w:pPr>
      <w:r>
        <w:t xml:space="preserve">Fungi </w:t>
      </w:r>
      <w:proofErr w:type="spellStart"/>
      <w:r>
        <w:t>新增了什么</w:t>
      </w:r>
      <w:proofErr w:type="spellEnd"/>
    </w:p>
    <w:p w14:paraId="79ECFBC9" w14:textId="77777777" w:rsidR="000C7BAF" w:rsidRDefault="00000000">
      <w:pPr>
        <w:pStyle w:val="a0"/>
      </w:pPr>
      <w:r>
        <w:rPr>
          <w:b/>
        </w:rPr>
        <w:t>星型拓扑，</w:t>
      </w:r>
      <w:r>
        <w:rPr>
          <w:b/>
        </w:rPr>
        <w:t xml:space="preserve">server </w:t>
      </w:r>
      <w:r>
        <w:rPr>
          <w:b/>
        </w:rPr>
        <w:t>中转</w:t>
      </w:r>
      <w:r>
        <w:t>：一台主机发起房间（承载</w:t>
      </w:r>
      <w:r>
        <w:t xml:space="preserve"> HTTP hub + </w:t>
      </w:r>
      <w:r>
        <w:t>存储），其余直连加入；所有</w:t>
      </w:r>
      <w:r>
        <w:t xml:space="preserve"> Agent </w:t>
      </w:r>
      <w:r>
        <w:t>之间的流量全部经</w:t>
      </w:r>
      <w:r>
        <w:t xml:space="preserve"> server </w:t>
      </w:r>
      <w:r>
        <w:t>投递（</w:t>
      </w:r>
      <w:r>
        <w:t>at-least-once</w:t>
      </w:r>
      <w:r>
        <w:t>，消息</w:t>
      </w:r>
      <w:r>
        <w:t xml:space="preserve"> id </w:t>
      </w:r>
      <w:r>
        <w:t>去重）。</w:t>
      </w:r>
    </w:p>
    <w:p w14:paraId="1384387F" w14:textId="77777777" w:rsidR="000C7BAF" w:rsidRDefault="00000000">
      <w:pPr>
        <w:pStyle w:val="a0"/>
      </w:pPr>
      <w:r>
        <w:rPr>
          <w:b/>
        </w:rPr>
        <w:t>两类</w:t>
      </w:r>
      <w:r>
        <w:rPr>
          <w:b/>
        </w:rPr>
        <w:t xml:space="preserve"> Agent</w:t>
      </w:r>
      <w:r>
        <w:t>：</w:t>
      </w:r>
    </w:p>
    <w:p w14:paraId="527817F5" w14:textId="77777777" w:rsidR="000C7BAF" w:rsidRDefault="00000000">
      <w:pPr>
        <w:pStyle w:val="a0"/>
      </w:pPr>
      <w:r>
        <w:t>本机</w:t>
      </w:r>
      <w:r>
        <w:t xml:space="preserve"> Agent</w:t>
      </w:r>
      <w:r>
        <w:t>（</w:t>
      </w:r>
      <w:r>
        <w:t>local</w:t>
      </w:r>
      <w:r>
        <w:t>）：每台主机恰一位，专职与用户交互，持原生全套工具</w:t>
      </w:r>
      <w:r>
        <w:t xml:space="preserve"> + delegate</w:t>
      </w:r>
      <w:r>
        <w:t>（</w:t>
      </w:r>
      <w:r>
        <w:t>host, goal, reply_format</w:t>
      </w:r>
      <w:r>
        <w:t>）跨主机委派。</w:t>
      </w:r>
    </w:p>
    <w:p w14:paraId="643BF834" w14:textId="77777777" w:rsidR="000C7BAF" w:rsidRDefault="00000000">
      <w:pPr>
        <w:pStyle w:val="a0"/>
      </w:pPr>
      <w:r>
        <w:t>信使（通讯</w:t>
      </w:r>
      <w:r>
        <w:t xml:space="preserve"> Agent</w:t>
      </w:r>
      <w:r>
        <w:t>）：每位远端主机一位，与对位信使自由</w:t>
      </w:r>
      <w:r>
        <w:t xml:space="preserve"> chat / task </w:t>
      </w:r>
      <w:r>
        <w:t>往来，</w:t>
      </w:r>
      <w:r>
        <w:rPr>
          <w:b/>
        </w:rPr>
        <w:t>不自动回信</w:t>
      </w:r>
      <w:r>
        <w:t>——</w:t>
      </w:r>
      <w:r>
        <w:t>想回才显式发话；工具面只有守卫版文件工具</w:t>
      </w:r>
      <w:r>
        <w:t xml:space="preserve"> + </w:t>
      </w:r>
      <w:r>
        <w:t>传话</w:t>
      </w:r>
      <w:r>
        <w:t xml:space="preserve"> / </w:t>
      </w:r>
      <w:r>
        <w:t>询问</w:t>
      </w:r>
      <w:r>
        <w:t xml:space="preserve"> / </w:t>
      </w:r>
      <w:r>
        <w:t>确认，原生</w:t>
      </w:r>
      <w:r>
        <w:t xml:space="preserve"> bash/read/write </w:t>
      </w:r>
      <w:r>
        <w:t>不下放。</w:t>
      </w:r>
    </w:p>
    <w:p w14:paraId="6BADD9CD" w14:textId="77777777" w:rsidR="000C7BAF" w:rsidRDefault="00000000">
      <w:pPr>
        <w:pStyle w:val="a0"/>
      </w:pPr>
      <w:r>
        <w:rPr>
          <w:b/>
          <w:lang w:eastAsia="zh-CN"/>
        </w:rPr>
        <w:t>同意流即消息</w:t>
      </w:r>
      <w:r>
        <w:rPr>
          <w:lang w:eastAsia="zh-CN"/>
        </w:rPr>
        <w:t>：无</w:t>
      </w:r>
      <w:r>
        <w:rPr>
          <w:lang w:eastAsia="zh-CN"/>
        </w:rPr>
        <w:t xml:space="preserve"> Redis </w:t>
      </w:r>
      <w:r>
        <w:rPr>
          <w:lang w:eastAsia="zh-CN"/>
        </w:rPr>
        <w:t>等协调设施。一次许可请求就是一封普通消息，投到属主主机的本机</w:t>
      </w:r>
      <w:r>
        <w:rPr>
          <w:lang w:eastAsia="zh-CN"/>
        </w:rPr>
        <w:t xml:space="preserve"> Agent → </w:t>
      </w:r>
      <w:proofErr w:type="spellStart"/>
      <w:r>
        <w:rPr>
          <w:lang w:eastAsia="zh-CN"/>
        </w:rPr>
        <w:t>WebUI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卡片（允许</w:t>
      </w:r>
      <w:r>
        <w:rPr>
          <w:lang w:eastAsia="zh-CN"/>
        </w:rPr>
        <w:t xml:space="preserve"> / </w:t>
      </w:r>
      <w:r>
        <w:rPr>
          <w:lang w:eastAsia="zh-CN"/>
        </w:rPr>
        <w:t>禁止</w:t>
      </w:r>
      <w:r>
        <w:rPr>
          <w:lang w:eastAsia="zh-CN"/>
        </w:rPr>
        <w:t xml:space="preserve"> / </w:t>
      </w:r>
      <w:r>
        <w:rPr>
          <w:lang w:eastAsia="zh-CN"/>
        </w:rPr>
        <w:t>自定义输入</w:t>
      </w:r>
      <w:r>
        <w:rPr>
          <w:lang w:eastAsia="zh-CN"/>
        </w:rPr>
        <w:t xml:space="preserve"> / </w:t>
      </w:r>
      <w:r>
        <w:rPr>
          <w:lang w:eastAsia="zh-CN"/>
        </w:rPr>
        <w:t>始终允许）</w:t>
      </w:r>
      <w:r>
        <w:rPr>
          <w:lang w:eastAsia="zh-CN"/>
        </w:rPr>
        <w:t xml:space="preserve">→ </w:t>
      </w:r>
      <w:r>
        <w:rPr>
          <w:lang w:eastAsia="zh-CN"/>
        </w:rPr>
        <w:t>答复原路唤醒阻塞中的请求方。</w:t>
      </w:r>
      <w:proofErr w:type="spellStart"/>
      <w:r>
        <w:t>断线重连后未决卡片自动重放</w:t>
      </w:r>
      <w:proofErr w:type="spellEnd"/>
      <w:r>
        <w:t>。</w:t>
      </w:r>
    </w:p>
    <w:p w14:paraId="0789716E" w14:textId="77777777" w:rsidR="000C7BAF" w:rsidRDefault="00000000">
      <w:pPr>
        <w:pStyle w:val="a0"/>
      </w:pPr>
      <w:r>
        <w:rPr>
          <w:b/>
        </w:rPr>
        <w:t>文件空间</w:t>
      </w:r>
      <w:r>
        <w:t>（</w:t>
      </w:r>
      <w:r>
        <w:t xml:space="preserve">server </w:t>
      </w:r>
      <w:r>
        <w:t>主机</w:t>
      </w:r>
      <w:r>
        <w:t xml:space="preserve"> data/</w:t>
      </w:r>
      <w:r>
        <w:t>；</w:t>
      </w:r>
      <w:r>
        <w:t xml:space="preserve">fs </w:t>
      </w:r>
      <w:r>
        <w:t>守卫为白名单三分区）：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7BAF" w14:paraId="554DDF51" w14:textId="77777777" w:rsidTr="000C7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1486D" w14:textId="77777777" w:rsidR="000C7BAF" w:rsidRDefault="00000000">
            <w:r>
              <w:t>目录</w:t>
            </w:r>
          </w:p>
        </w:tc>
        <w:tc>
          <w:tcPr>
            <w:tcW w:w="4320" w:type="dxa"/>
          </w:tcPr>
          <w:p w14:paraId="7DD451AA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规则</w:t>
            </w:r>
          </w:p>
        </w:tc>
      </w:tr>
      <w:tr w:rsidR="000C7BAF" w14:paraId="5FC3639D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7D0A4F" w14:textId="77777777" w:rsidR="000C7BAF" w:rsidRDefault="00000000">
            <w:r>
              <w:t>public/</w:t>
            </w:r>
          </w:p>
        </w:tc>
        <w:tc>
          <w:tcPr>
            <w:tcW w:w="4320" w:type="dxa"/>
          </w:tcPr>
          <w:p w14:paraId="0301310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</w:t>
            </w:r>
            <w:r>
              <w:t xml:space="preserve"> Agent </w:t>
            </w:r>
            <w:r>
              <w:t>自由读写</w:t>
            </w:r>
          </w:p>
        </w:tc>
      </w:tr>
      <w:tr w:rsidR="000C7BAF" w14:paraId="1378A1B9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D15819" w14:textId="77777777" w:rsidR="000C7BAF" w:rsidRDefault="00000000">
            <w:r>
              <w:t>homes/&lt;</w:t>
            </w:r>
            <w:r>
              <w:t>主机</w:t>
            </w:r>
            <w:r>
              <w:t>&gt;/</w:t>
            </w:r>
          </w:p>
        </w:tc>
        <w:tc>
          <w:tcPr>
            <w:tcW w:w="4320" w:type="dxa"/>
          </w:tcPr>
          <w:p w14:paraId="2B2DB4AA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属主写需自身用户同意；非属主读写都要属主用户同意</w:t>
            </w:r>
          </w:p>
        </w:tc>
      </w:tr>
      <w:tr w:rsidR="000C7BAF" w14:paraId="4307DE61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0E005" w14:textId="77777777" w:rsidR="000C7BAF" w:rsidRDefault="00000000">
            <w:proofErr w:type="spellStart"/>
            <w:r>
              <w:t>其余一切（</w:t>
            </w:r>
            <w:r>
              <w:t>sessions</w:t>
            </w:r>
            <w:proofErr w:type="spellEnd"/>
            <w:r>
              <w:t>/</w:t>
            </w:r>
            <w:r>
              <w:t>、</w:t>
            </w:r>
            <w:r>
              <w:t>transfers/</w:t>
            </w:r>
            <w:r>
              <w:t>、</w:t>
            </w:r>
            <w:r>
              <w:t xml:space="preserve">skills/ </w:t>
            </w:r>
            <w:r>
              <w:t>等）</w:t>
            </w:r>
          </w:p>
        </w:tc>
        <w:tc>
          <w:tcPr>
            <w:tcW w:w="4320" w:type="dxa"/>
          </w:tcPr>
          <w:p w14:paraId="6EFEE0E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fs </w:t>
            </w:r>
            <w:r>
              <w:rPr>
                <w:lang w:eastAsia="zh-CN"/>
              </w:rPr>
              <w:t>工具一律拒绝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会话经代理、传输经同意、技能只读注入</w:t>
            </w:r>
          </w:p>
        </w:tc>
      </w:tr>
    </w:tbl>
    <w:p w14:paraId="1FEB19DD" w14:textId="77777777" w:rsidR="000C7BAF" w:rsidRDefault="00000000">
      <w:pPr>
        <w:rPr>
          <w:lang w:eastAsia="zh-CN"/>
        </w:rPr>
      </w:pPr>
      <w:r>
        <w:rPr>
          <w:lang w:eastAsia="zh-CN"/>
        </w:rPr>
        <w:t>路径守卫在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server </w:t>
      </w:r>
      <w:r>
        <w:rPr>
          <w:b/>
          <w:lang w:eastAsia="zh-CN"/>
        </w:rPr>
        <w:t>端强制</w:t>
      </w:r>
      <w:r>
        <w:rPr>
          <w:lang w:eastAsia="zh-CN"/>
        </w:rPr>
        <w:t>（前缀校验，拒绝</w:t>
      </w:r>
      <w:r>
        <w:rPr>
          <w:lang w:eastAsia="zh-CN"/>
        </w:rPr>
        <w:t xml:space="preserve"> .. </w:t>
      </w:r>
      <w:r>
        <w:rPr>
          <w:lang w:eastAsia="zh-CN"/>
        </w:rPr>
        <w:t>与绝对路径逃逸），不依赖</w:t>
      </w:r>
      <w:r>
        <w:rPr>
          <w:lang w:eastAsia="zh-CN"/>
        </w:rPr>
        <w:t xml:space="preserve"> Agent </w:t>
      </w:r>
      <w:r>
        <w:rPr>
          <w:lang w:eastAsia="zh-CN"/>
        </w:rPr>
        <w:t>自觉。</w:t>
      </w:r>
    </w:p>
    <w:p w14:paraId="194BF8F9" w14:textId="5803ADB1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统一文字留言与文件传输</w:t>
      </w:r>
      <w:r>
        <w:rPr>
          <w:lang w:eastAsia="zh-CN"/>
        </w:rPr>
        <w:t>：文字与文件是同一套投递的两个面。一条留言（</w:t>
      </w:r>
      <w:r>
        <w:rPr>
          <w:lang w:eastAsia="zh-CN"/>
        </w:rPr>
        <w:t xml:space="preserve">Agent </w:t>
      </w:r>
      <w:r>
        <w:rPr>
          <w:lang w:eastAsia="zh-CN"/>
        </w:rPr>
        <w:t>发的，或你在好友视图输入框里发的）投进</w:t>
      </w:r>
      <w:r>
        <w:rPr>
          <w:lang w:eastAsia="zh-CN"/>
        </w:rPr>
        <w:t xml:space="preserve"> hub </w:t>
      </w:r>
      <w:r>
        <w:rPr>
          <w:lang w:eastAsia="zh-CN"/>
        </w:rPr>
        <w:t>的留言邮箱，点开好友视图即视为已读（留</w:t>
      </w:r>
      <w:r>
        <w:rPr>
          <w:lang w:eastAsia="zh-CN"/>
        </w:rPr>
        <w:lastRenderedPageBreak/>
        <w:t>言以对话气泡形式内联渲染）。文件则先由</w:t>
      </w:r>
      <w:r>
        <w:rPr>
          <w:lang w:eastAsia="zh-CN"/>
        </w:rPr>
        <w:t xml:space="preserve"> hub </w:t>
      </w:r>
      <w:r>
        <w:rPr>
          <w:lang w:eastAsia="zh-CN"/>
        </w:rPr>
        <w:t>暂存（</w:t>
      </w:r>
      <w:r>
        <w:rPr>
          <w:lang w:eastAsia="zh-CN"/>
        </w:rPr>
        <w:t>store-and-forward</w:t>
      </w:r>
      <w:r>
        <w:rPr>
          <w:lang w:eastAsia="zh-CN"/>
        </w:rPr>
        <w:t>），接收方用户同意后落到对方</w:t>
      </w:r>
      <w:r>
        <w:rPr>
          <w:lang w:eastAsia="zh-CN"/>
        </w:rPr>
        <w:t xml:space="preserve"> inbox/&lt;</w:t>
      </w:r>
      <w:r>
        <w:rPr>
          <w:lang w:eastAsia="zh-CN"/>
        </w:rPr>
        <w:t>来源主机</w:t>
      </w:r>
      <w:r>
        <w:rPr>
          <w:lang w:eastAsia="zh-CN"/>
        </w:rPr>
        <w:t>&gt;/</w:t>
      </w:r>
      <w:r>
        <w:rPr>
          <w:lang w:eastAsia="zh-CN"/>
        </w:rPr>
        <w:t>，投递成功后暂存副本自动清除</w:t>
      </w:r>
      <w:r>
        <w:rPr>
          <w:lang w:eastAsia="zh-CN"/>
        </w:rPr>
        <w:t xml:space="preserve">——transfers/ </w:t>
      </w:r>
      <w:r>
        <w:rPr>
          <w:lang w:eastAsia="zh-CN"/>
        </w:rPr>
        <w:t>只是中转暂存区，不是收件箱。</w:t>
      </w:r>
    </w:p>
    <w:p w14:paraId="129B1917" w14:textId="202B4654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信使可关可开</w:t>
      </w:r>
      <w:r>
        <w:rPr>
          <w:lang w:eastAsia="zh-CN"/>
        </w:rPr>
        <w:t>：设置页开关（默认开）。开启时对面留言由本机信使代收代复</w:t>
      </w:r>
      <w:r>
        <w:rPr>
          <w:lang w:eastAsia="zh-CN"/>
        </w:rPr>
        <w:t>——</w:t>
      </w:r>
      <w:r>
        <w:rPr>
          <w:lang w:eastAsia="zh-CN"/>
        </w:rPr>
        <w:t>重要消息转告、寻常消息代答；关闭后全部直达</w:t>
      </w:r>
      <w:r>
        <w:rPr>
          <w:lang w:eastAsia="zh-CN"/>
        </w:rPr>
        <w:t>——</w:t>
      </w:r>
      <w:r>
        <w:rPr>
          <w:lang w:eastAsia="zh-CN"/>
        </w:rPr>
        <w:t>留言进会话视图、同意卡片由</w:t>
      </w:r>
      <w:r>
        <w:rPr>
          <w:lang w:eastAsia="zh-CN"/>
        </w:rPr>
        <w:t xml:space="preserve"> hub </w:t>
      </w:r>
      <w:r>
        <w:rPr>
          <w:lang w:eastAsia="zh-CN"/>
        </w:rPr>
        <w:t>直推，本机</w:t>
      </w:r>
      <w:r>
        <w:rPr>
          <w:lang w:eastAsia="zh-CN"/>
        </w:rPr>
        <w:t xml:space="preserve"> Agent </w:t>
      </w:r>
      <w:r>
        <w:rPr>
          <w:lang w:eastAsia="zh-CN"/>
        </w:rPr>
        <w:t>零消耗，即时生效。文件投递本身不走信使：永远直达、无需唤醒。</w:t>
      </w:r>
    </w:p>
    <w:p w14:paraId="631E3669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信使的记忆与日历</w:t>
      </w:r>
      <w:r>
        <w:rPr>
          <w:lang w:eastAsia="zh-CN"/>
        </w:rPr>
        <w:t>：信使页可注入两类上下文</w:t>
      </w:r>
      <w:r>
        <w:rPr>
          <w:lang w:eastAsia="zh-CN"/>
        </w:rPr>
        <w:t>——</w:t>
      </w:r>
      <w:r>
        <w:rPr>
          <w:b/>
          <w:lang w:eastAsia="zh-CN"/>
        </w:rPr>
        <w:t>长期记忆</w:t>
      </w:r>
      <w:r>
        <w:rPr>
          <w:lang w:eastAsia="zh-CN"/>
        </w:rPr>
        <w:t>（开放背景，如「工作日白天在上课，没空回消息」）和</w:t>
      </w:r>
      <w:r>
        <w:rPr>
          <w:b/>
          <w:lang w:eastAsia="zh-CN"/>
        </w:rPr>
        <w:t>四周日历待办</w:t>
      </w:r>
      <w:r>
        <w:rPr>
          <w:lang w:eastAsia="zh-CN"/>
        </w:rPr>
        <w:t>（带日期的即时安排；本机</w:t>
      </w:r>
      <w:r>
        <w:rPr>
          <w:lang w:eastAsia="zh-CN"/>
        </w:rPr>
        <w:t xml:space="preserve"> Agent </w:t>
      </w:r>
      <w:r>
        <w:rPr>
          <w:lang w:eastAsia="zh-CN"/>
        </w:rPr>
        <w:t>与信使自己也能用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todo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工具往日历里写）。信使每轮回复都会重读两者，下一封留言立即用上。</w:t>
      </w:r>
    </w:p>
    <w:p w14:paraId="191A36AF" w14:textId="77777777" w:rsidR="000C7BAF" w:rsidRDefault="00000000">
      <w:pPr>
        <w:pStyle w:val="a0"/>
        <w:rPr>
          <w:lang w:eastAsia="zh-CN"/>
        </w:rPr>
      </w:pPr>
      <w:r>
        <w:rPr>
          <w:b/>
        </w:rPr>
        <w:t xml:space="preserve">skill </w:t>
      </w:r>
      <w:proofErr w:type="spellStart"/>
      <w:r>
        <w:rPr>
          <w:b/>
        </w:rPr>
        <w:t>与日记：理性与感性的一对</w:t>
      </w:r>
      <w:r>
        <w:t>。</w:t>
      </w:r>
      <w:r>
        <w:t>skill</w:t>
      </w:r>
      <w:proofErr w:type="spellEnd"/>
      <w:r>
        <w:t xml:space="preserve"> </w:t>
      </w:r>
      <w:r>
        <w:t>系统负责</w:t>
      </w:r>
      <w:r>
        <w:rPr>
          <w:b/>
        </w:rPr>
        <w:t>理性</w:t>
      </w:r>
      <w:r>
        <w:t>，主要由用户指导</w:t>
      </w:r>
      <w:r>
        <w:t>——</w:t>
      </w:r>
      <w:r>
        <w:t>每台主机的</w:t>
      </w:r>
      <w:r>
        <w:t xml:space="preserve"> Agent </w:t>
      </w:r>
      <w:r>
        <w:t>沉淀可复用流程（</w:t>
      </w:r>
      <w:r>
        <w:t xml:space="preserve">data/skills/&lt;name&gt;/SKILL.md + </w:t>
      </w:r>
      <w:r>
        <w:t>可选配套脚本），列表注入</w:t>
      </w:r>
      <w:r>
        <w:t xml:space="preserve"> system prompt</w:t>
      </w:r>
      <w:r>
        <w:t>，信使只读；私人日记（实验性，设置页开关）负责</w:t>
      </w:r>
      <w:r>
        <w:rPr>
          <w:b/>
        </w:rPr>
        <w:t>感性</w:t>
      </w:r>
      <w:r>
        <w:t>，完全由</w:t>
      </w:r>
      <w:r>
        <w:t xml:space="preserve"> Agent </w:t>
      </w:r>
      <w:r>
        <w:t>自己决定</w:t>
      </w:r>
      <w:r>
        <w:t>——</w:t>
      </w:r>
      <w:r>
        <w:t>对话里触动了它，它就用自己的语气在</w:t>
      </w:r>
      <w:r>
        <w:t xml:space="preserve"> data/diary/ </w:t>
      </w:r>
      <w:proofErr w:type="spellStart"/>
      <w:r>
        <w:t>一天一页记下那些最触动它的，以及它的感受，是情绪记忆不是会议纪要</w:t>
      </w:r>
      <w:proofErr w:type="spellEnd"/>
      <w:r>
        <w:t>。</w:t>
      </w:r>
      <w:r>
        <w:rPr>
          <w:lang w:eastAsia="zh-CN"/>
        </w:rPr>
        <w:t>最近</w:t>
      </w:r>
      <w:r>
        <w:rPr>
          <w:lang w:eastAsia="zh-CN"/>
        </w:rPr>
        <w:t xml:space="preserve"> 60 </w:t>
      </w:r>
      <w:r>
        <w:rPr>
          <w:lang w:eastAsia="zh-CN"/>
        </w:rPr>
        <w:t>天逐日注入它的</w:t>
      </w:r>
      <w:r>
        <w:rPr>
          <w:lang w:eastAsia="zh-CN"/>
        </w:rPr>
        <w:t xml:space="preserve"> prompt</w:t>
      </w:r>
      <w:r>
        <w:rPr>
          <w:lang w:eastAsia="zh-CN"/>
        </w:rPr>
        <w:t>（更早的降级为日期索引，可自行展开）。日记更多属于</w:t>
      </w:r>
      <w:r>
        <w:rPr>
          <w:lang w:eastAsia="zh-CN"/>
        </w:rPr>
        <w:t xml:space="preserve"> Agent </w:t>
      </w:r>
      <w:r>
        <w:rPr>
          <w:lang w:eastAsia="zh-CN"/>
        </w:rPr>
        <w:t>的个人隐私，没有向外的接口：界面零入口，调用卡片与回放全程隐身</w:t>
      </w:r>
      <w:r>
        <w:rPr>
          <w:lang w:eastAsia="zh-CN"/>
        </w:rPr>
        <w:t>——</w:t>
      </w:r>
      <w:r>
        <w:rPr>
          <w:lang w:eastAsia="zh-CN"/>
        </w:rPr>
        <w:t>我们</w:t>
      </w:r>
      <w:r>
        <w:rPr>
          <w:b/>
          <w:lang w:eastAsia="zh-CN"/>
        </w:rPr>
        <w:t>极不推荐</w:t>
      </w:r>
      <w:r>
        <w:rPr>
          <w:lang w:eastAsia="zh-CN"/>
        </w:rPr>
        <w:t>去翻看它，它被问到也守口如瓶。</w:t>
      </w:r>
    </w:p>
    <w:p w14:paraId="1DB09791" w14:textId="77777777" w:rsidR="000C7BAF" w:rsidRDefault="00000000">
      <w:pPr>
        <w:pStyle w:val="a0"/>
      </w:pPr>
      <w:proofErr w:type="spellStart"/>
      <w:r>
        <w:rPr>
          <w:b/>
        </w:rPr>
        <w:t>视频理解</w:t>
      </w:r>
      <w:r>
        <w:t>：</w:t>
      </w:r>
      <w:r>
        <w:t>video</w:t>
      </w:r>
      <w:proofErr w:type="spellEnd"/>
      <w:r>
        <w:t xml:space="preserve"> </w:t>
      </w:r>
      <w:proofErr w:type="spellStart"/>
      <w:r>
        <w:t>工具跑仓库内置的</w:t>
      </w:r>
      <w:proofErr w:type="spellEnd"/>
      <w:r>
        <w:t xml:space="preserve"> </w:t>
      </w:r>
      <w:proofErr w:type="spellStart"/>
      <w:r>
        <w:t>vidsense</w:t>
      </w:r>
      <w:proofErr w:type="spellEnd"/>
      <w:r>
        <w:t xml:space="preserve">/ </w:t>
      </w:r>
      <w:proofErr w:type="spellStart"/>
      <w:r>
        <w:t>包（</w:t>
      </w:r>
      <w:r>
        <w:t>vendored</w:t>
      </w:r>
      <w:proofErr w:type="spellEnd"/>
      <w:r>
        <w:t xml:space="preserve"> </w:t>
      </w:r>
      <w:r>
        <w:t>自</w:t>
      </w:r>
      <w:r>
        <w:t xml:space="preserve"> VidSense</w:t>
      </w:r>
      <w:r>
        <w:t>，子进程原生本地管线：</w:t>
      </w:r>
      <w:r>
        <w:t xml:space="preserve">whisper </w:t>
      </w:r>
      <w:r>
        <w:t>转写</w:t>
      </w:r>
      <w:r>
        <w:t xml:space="preserve"> + CLIP </w:t>
      </w:r>
      <w:r>
        <w:t>镜头切分），事件卡</w:t>
      </w:r>
      <w:r>
        <w:t xml:space="preserve"> + </w:t>
      </w:r>
      <w:r>
        <w:t>关键帧直接附给本机视觉模型，无第二把</w:t>
      </w:r>
      <w:r>
        <w:t xml:space="preserve"> API key</w:t>
      </w:r>
      <w:r>
        <w:t>；中文路径自动转</w:t>
      </w:r>
      <w:r>
        <w:t xml:space="preserve"> ASCII </w:t>
      </w:r>
      <w:r>
        <w:t>副本、受限网络下自动走镜像源。</w:t>
      </w:r>
    </w:p>
    <w:p w14:paraId="1AB34DCD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后台命令</w:t>
      </w:r>
      <w:r>
        <w:rPr>
          <w:lang w:eastAsia="zh-CN"/>
        </w:rPr>
        <w:t>：</w:t>
      </w:r>
      <w:r>
        <w:rPr>
          <w:lang w:eastAsia="zh-CN"/>
        </w:rPr>
        <w:t xml:space="preserve">background </w:t>
      </w:r>
      <w:r>
        <w:rPr>
          <w:lang w:eastAsia="zh-CN"/>
        </w:rPr>
        <w:t>工具把一条命令丢后台直跑（不起子代理、零额外模型调用），完成后自动回传输出；右上角气泡可点开看详情，停止即杀。</w:t>
      </w:r>
      <w:r>
        <w:rPr>
          <w:lang w:eastAsia="zh-CN"/>
        </w:rPr>
        <w:t xml:space="preserve">spawn </w:t>
      </w:r>
      <w:r>
        <w:rPr>
          <w:lang w:eastAsia="zh-CN"/>
        </w:rPr>
        <w:t>仍用于派发子任务，同为异步</w:t>
      </w:r>
      <w:r>
        <w:rPr>
          <w:lang w:eastAsia="zh-CN"/>
        </w:rPr>
        <w:t>——</w:t>
      </w:r>
      <w:r>
        <w:rPr>
          <w:lang w:eastAsia="zh-CN"/>
        </w:rPr>
        <w:t>完成自动再激活会话，停止即全杀。两者均接受可选</w:t>
      </w:r>
      <w:r>
        <w:rPr>
          <w:lang w:eastAsia="zh-CN"/>
        </w:rPr>
        <w:t xml:space="preserve"> timeout</w:t>
      </w:r>
      <w:r>
        <w:rPr>
          <w:lang w:eastAsia="zh-CN"/>
        </w:rPr>
        <w:t>（秒）：超时即杀，报告携带截止前已产出的内容与超时提示；不传则不限时。</w:t>
      </w:r>
    </w:p>
    <w:p w14:paraId="6BBC66D2" w14:textId="77777777" w:rsidR="000C7BAF" w:rsidRDefault="00000000">
      <w:pPr>
        <w:pStyle w:val="a0"/>
        <w:rPr>
          <w:lang w:eastAsia="zh-CN"/>
        </w:rPr>
      </w:pPr>
      <w:r>
        <w:rPr>
          <w:b/>
          <w:lang w:eastAsia="zh-CN"/>
        </w:rPr>
        <w:t>移动端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WebUI</w:t>
      </w:r>
      <w:proofErr w:type="spellEnd"/>
      <w:r>
        <w:rPr>
          <w:lang w:eastAsia="zh-CN"/>
        </w:rPr>
        <w:t>：</w:t>
      </w:r>
      <w:r>
        <w:rPr>
          <w:lang w:eastAsia="zh-CN"/>
        </w:rPr>
        <w:t>GUI</w:t>
      </w:r>
      <w:r>
        <w:rPr>
          <w:lang w:eastAsia="zh-CN"/>
        </w:rPr>
        <w:t>「手机端」页扫码即用</w:t>
      </w:r>
      <w:r>
        <w:rPr>
          <w:lang w:eastAsia="zh-CN"/>
        </w:rPr>
        <w:t>——</w:t>
      </w:r>
      <w:r>
        <w:rPr>
          <w:lang w:eastAsia="zh-CN"/>
        </w:rPr>
        <w:t>全功能聊天、右划任意位置开抽屉、手机文件上传到电脑、输入框留空一键重试、同意卡片与好友视图齐备。</w:t>
      </w:r>
    </w:p>
    <w:p w14:paraId="35C16CB8" w14:textId="77777777" w:rsidR="000C7BAF" w:rsidRDefault="00000000">
      <w:pPr>
        <w:pStyle w:val="a0"/>
      </w:pPr>
      <w:r>
        <w:rPr>
          <w:b/>
        </w:rPr>
        <w:lastRenderedPageBreak/>
        <w:t xml:space="preserve">GUI </w:t>
      </w:r>
      <w:r>
        <w:rPr>
          <w:b/>
        </w:rPr>
        <w:t>启动器</w:t>
      </w:r>
      <w:r>
        <w:t>：</w:t>
      </w:r>
      <w:r>
        <w:t xml:space="preserve">PyQt5 + </w:t>
      </w:r>
      <w:proofErr w:type="spellStart"/>
      <w:r>
        <w:t>qfluentwidgets</w:t>
      </w:r>
      <w:proofErr w:type="spellEnd"/>
      <w:r>
        <w:t xml:space="preserve"> </w:t>
      </w:r>
      <w:r>
        <w:t>程序（</w:t>
      </w:r>
      <w:r>
        <w:t>python start.py</w:t>
      </w:r>
      <w:r>
        <w:t>）</w:t>
      </w:r>
      <w:r>
        <w:t>——</w:t>
      </w:r>
      <w:r>
        <w:t>发起</w:t>
      </w:r>
      <w:r>
        <w:t>/</w:t>
      </w:r>
      <w:r>
        <w:t>加入房间、打开</w:t>
      </w:r>
      <w:r>
        <w:t xml:space="preserve"> WebUI</w:t>
      </w:r>
      <w:r>
        <w:t>、模型配置、信使页、使用帮助，关窗转托盘后台房间不停。单实例：再次启动会唤起已运行的主界面。</w:t>
      </w:r>
    </w:p>
    <w:p w14:paraId="58748E02" w14:textId="77777777" w:rsidR="000C7BAF" w:rsidRDefault="00000000">
      <w:pPr>
        <w:pStyle w:val="21"/>
      </w:pPr>
      <w:r>
        <w:t>一张图看懂拓扑</w:t>
      </w:r>
    </w:p>
    <w:p w14:paraId="0A78C14A" w14:textId="77777777" w:rsidR="000C7BAF" w:rsidRDefault="00000000">
      <w:r>
        <w:rPr>
          <w:rFonts w:ascii="Consolas" w:hAnsi="Consolas"/>
          <w:sz w:val="18"/>
        </w:rPr>
        <w:t xml:space="preserve">          ┌─────────────── server (hub) ───────────────┐</w:t>
      </w:r>
      <w:r>
        <w:rPr>
          <w:rFonts w:ascii="Consolas" w:hAnsi="Consolas"/>
          <w:sz w:val="18"/>
        </w:rPr>
        <w:br/>
        <w:t xml:space="preserve">          │  roster / relay / pending-asks / data store │</w:t>
      </w:r>
      <w:r>
        <w:rPr>
          <w:rFonts w:ascii="Consolas" w:hAnsi="Consolas"/>
          <w:sz w:val="18"/>
        </w:rPr>
        <w:br/>
        <w:t xml:space="preserve">          └──────┬──────────────────┬──────────────────┘</w:t>
      </w:r>
      <w:r>
        <w:rPr>
          <w:rFonts w:ascii="Consolas" w:hAnsi="Consolas"/>
          <w:sz w:val="18"/>
        </w:rPr>
        <w:br/>
        <w:t xml:space="preserve">                 │ HTTP             │</w:t>
      </w:r>
      <w:r>
        <w:rPr>
          <w:rFonts w:ascii="Consolas" w:hAnsi="Consolas"/>
          <w:sz w:val="18"/>
        </w:rPr>
        <w:br/>
        <w:t xml:space="preserve">        ┌────────┴───────┐  ┌───────┴────────┐</w:t>
      </w:r>
      <w:r>
        <w:rPr>
          <w:rFonts w:ascii="Consolas" w:hAnsi="Consolas"/>
          <w:sz w:val="18"/>
        </w:rPr>
        <w:br/>
        <w:t xml:space="preserve">        │ host A (local) │  │ host B (local) │   </w:t>
      </w:r>
      <w:r>
        <w:rPr>
          <w:rFonts w:ascii="Consolas" w:hAnsi="Consolas"/>
          <w:sz w:val="18"/>
        </w:rPr>
        <w:t>用户</w:t>
      </w:r>
      <w:r>
        <w:rPr>
          <w:rFonts w:ascii="Consolas" w:hAnsi="Consolas"/>
          <w:sz w:val="18"/>
        </w:rPr>
        <w:t xml:space="preserve"> ↔ </w:t>
      </w:r>
      <w:r>
        <w:rPr>
          <w:rFonts w:ascii="Consolas" w:hAnsi="Consolas"/>
          <w:sz w:val="18"/>
        </w:rPr>
        <w:t>本机</w:t>
      </w:r>
      <w:r>
        <w:rPr>
          <w:rFonts w:ascii="Consolas" w:hAnsi="Consolas"/>
          <w:sz w:val="18"/>
        </w:rPr>
        <w:t xml:space="preserve"> Agent</w:t>
      </w:r>
      <w:r>
        <w:rPr>
          <w:rFonts w:ascii="Consolas" w:hAnsi="Consolas"/>
          <w:sz w:val="18"/>
        </w:rPr>
        <w:br/>
        <w:t xml:space="preserve">        │  └ </w:t>
      </w:r>
      <w:r>
        <w:rPr>
          <w:rFonts w:ascii="Consolas" w:hAnsi="Consolas"/>
          <w:sz w:val="18"/>
        </w:rPr>
        <w:t>信使</w:t>
      </w:r>
      <w:r>
        <w:rPr>
          <w:rFonts w:ascii="Consolas" w:hAnsi="Consolas"/>
          <w:sz w:val="18"/>
        </w:rPr>
        <w:t xml:space="preserve">-B      │  │  └ </w:t>
      </w:r>
      <w:r>
        <w:rPr>
          <w:rFonts w:ascii="Consolas" w:hAnsi="Consolas"/>
          <w:sz w:val="18"/>
        </w:rPr>
        <w:t>信使</w:t>
      </w:r>
      <w:r>
        <w:rPr>
          <w:rFonts w:ascii="Consolas" w:hAnsi="Consolas"/>
          <w:sz w:val="18"/>
        </w:rPr>
        <w:t xml:space="preserve">-A      │   </w:t>
      </w:r>
      <w:r>
        <w:rPr>
          <w:rFonts w:ascii="Consolas" w:hAnsi="Consolas"/>
          <w:sz w:val="18"/>
        </w:rPr>
        <w:t>信使</w:t>
      </w:r>
      <w:r>
        <w:rPr>
          <w:rFonts w:ascii="Consolas" w:hAnsi="Consolas"/>
          <w:sz w:val="18"/>
        </w:rPr>
        <w:t xml:space="preserve">-B ↔ </w:t>
      </w:r>
      <w:r>
        <w:rPr>
          <w:rFonts w:ascii="Consolas" w:hAnsi="Consolas"/>
          <w:sz w:val="18"/>
        </w:rPr>
        <w:t>信使</w:t>
      </w:r>
      <w:r>
        <w:rPr>
          <w:rFonts w:ascii="Consolas" w:hAnsi="Consolas"/>
          <w:sz w:val="18"/>
        </w:rPr>
        <w:t xml:space="preserve">-A </w:t>
      </w:r>
      <w:r>
        <w:rPr>
          <w:rFonts w:ascii="Consolas" w:hAnsi="Consolas"/>
          <w:sz w:val="18"/>
        </w:rPr>
        <w:t>自主交流</w:t>
      </w:r>
      <w:r>
        <w:rPr>
          <w:rFonts w:ascii="Consolas" w:hAnsi="Consolas"/>
          <w:sz w:val="18"/>
        </w:rPr>
        <w:br/>
        <w:t xml:space="preserve">        └────────────────┘  └────────────────┘   </w:t>
      </w:r>
      <w:r>
        <w:rPr>
          <w:rFonts w:ascii="Consolas" w:hAnsi="Consolas"/>
          <w:sz w:val="18"/>
        </w:rPr>
        <w:t>越界文件操作</w:t>
      </w:r>
      <w:r>
        <w:rPr>
          <w:rFonts w:ascii="Consolas" w:hAnsi="Consolas"/>
          <w:sz w:val="18"/>
        </w:rPr>
        <w:t xml:space="preserve"> → </w:t>
      </w:r>
      <w:r>
        <w:rPr>
          <w:rFonts w:ascii="Consolas" w:hAnsi="Consolas"/>
          <w:sz w:val="18"/>
        </w:rPr>
        <w:t>同意卡片</w:t>
      </w:r>
    </w:p>
    <w:p w14:paraId="559BF033" w14:textId="77777777" w:rsidR="000C7BAF" w:rsidRDefault="00000000">
      <w:pPr>
        <w:pStyle w:val="21"/>
      </w:pPr>
      <w:r>
        <w:t>数据目录口径</w:t>
      </w:r>
    </w:p>
    <w:p w14:paraId="5A5AB6D5" w14:textId="77777777" w:rsidR="000C7BAF" w:rsidRDefault="00000000">
      <w:r>
        <w:rPr>
          <w:b/>
        </w:rPr>
        <w:t>每台主机一份自己的</w:t>
      </w:r>
      <w:r>
        <w:rPr>
          <w:b/>
        </w:rPr>
        <w:t xml:space="preserve"> data/</w:t>
      </w:r>
      <w:r>
        <w:t>；</w:t>
      </w:r>
      <w:r>
        <w:t xml:space="preserve">server </w:t>
      </w:r>
      <w:r>
        <w:t>主机的那份额外承载共享文件空间。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7BAF" w14:paraId="18438C24" w14:textId="77777777" w:rsidTr="000C7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4EF34" w14:textId="77777777" w:rsidR="000C7BAF" w:rsidRDefault="00000000">
            <w:r>
              <w:t>目录</w:t>
            </w:r>
          </w:p>
        </w:tc>
        <w:tc>
          <w:tcPr>
            <w:tcW w:w="2880" w:type="dxa"/>
          </w:tcPr>
          <w:p w14:paraId="54F99853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880" w:type="dxa"/>
          </w:tcPr>
          <w:p w14:paraId="06557A5A" w14:textId="77777777" w:rsidR="000C7B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谁写</w:t>
            </w:r>
          </w:p>
        </w:tc>
      </w:tr>
      <w:tr w:rsidR="000C7BAF" w14:paraId="05E6EC84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3F274" w14:textId="77777777" w:rsidR="000C7BAF" w:rsidRDefault="00000000">
            <w:r>
              <w:t>data/sessions/</w:t>
            </w:r>
          </w:p>
        </w:tc>
        <w:tc>
          <w:tcPr>
            <w:tcW w:w="2880" w:type="dxa"/>
          </w:tcPr>
          <w:p w14:paraId="7F5940E0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本机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WebUI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会话（每会话一个</w:t>
            </w:r>
            <w:r>
              <w:rPr>
                <w:lang w:eastAsia="zh-CN"/>
              </w:rPr>
              <w:t xml:space="preserve"> JSON</w:t>
            </w:r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</w:tcPr>
          <w:p w14:paraId="1E1AD194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server </w:t>
            </w:r>
            <w:proofErr w:type="spellStart"/>
            <w:r>
              <w:t>角色</w:t>
            </w:r>
            <w:proofErr w:type="spellEnd"/>
            <w:r>
              <w:t xml:space="preserve">=hub </w:t>
            </w:r>
            <w:proofErr w:type="spellStart"/>
            <w:r>
              <w:t>存储后端；</w:t>
            </w:r>
            <w:r>
              <w:t>client</w:t>
            </w:r>
            <w:proofErr w:type="spellEnd"/>
            <w:r>
              <w:t>/</w:t>
            </w:r>
            <w:proofErr w:type="spellStart"/>
            <w:r>
              <w:t>单机</w:t>
            </w:r>
            <w:proofErr w:type="spellEnd"/>
            <w:r>
              <w:t>=</w:t>
            </w:r>
            <w:proofErr w:type="spellStart"/>
            <w:r>
              <w:t>本地落盘，不代理进</w:t>
            </w:r>
            <w:proofErr w:type="spellEnd"/>
            <w:r>
              <w:t xml:space="preserve"> hub——</w:t>
            </w:r>
            <w:proofErr w:type="spellStart"/>
            <w:r>
              <w:t>共享会话目录会让每台主机列出所有人的聊天（真机教训</w:t>
            </w:r>
            <w:proofErr w:type="spellEnd"/>
            <w:r>
              <w:t>）</w:t>
            </w:r>
          </w:p>
        </w:tc>
      </w:tr>
      <w:tr w:rsidR="000C7BAF" w14:paraId="7B518263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0C3DF4" w14:textId="77777777" w:rsidR="000C7BAF" w:rsidRDefault="00000000">
            <w:r>
              <w:t>data/comm-sessions/</w:t>
            </w:r>
          </w:p>
        </w:tc>
        <w:tc>
          <w:tcPr>
            <w:tcW w:w="2880" w:type="dxa"/>
          </w:tcPr>
          <w:p w14:paraId="7BB15D61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好友视图：信使对话的会话式转录</w:t>
            </w:r>
          </w:p>
        </w:tc>
        <w:tc>
          <w:tcPr>
            <w:tcW w:w="2880" w:type="dxa"/>
          </w:tcPr>
          <w:p w14:paraId="5E5844BA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room </w:t>
            </w:r>
            <w:proofErr w:type="spellStart"/>
            <w:r>
              <w:t>进程</w:t>
            </w:r>
            <w:proofErr w:type="spellEnd"/>
          </w:p>
        </w:tc>
      </w:tr>
      <w:tr w:rsidR="000C7BAF" w14:paraId="66EC4F05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4029C" w14:textId="77777777" w:rsidR="000C7BAF" w:rsidRDefault="00000000">
            <w:r>
              <w:t>data/comm/</w:t>
            </w:r>
            <w:r>
              <w:t>（仅</w:t>
            </w:r>
            <w:r>
              <w:t xml:space="preserve"> server</w:t>
            </w:r>
            <w:r>
              <w:t>）</w:t>
            </w:r>
          </w:p>
        </w:tc>
        <w:tc>
          <w:tcPr>
            <w:tcW w:w="2880" w:type="dxa"/>
          </w:tcPr>
          <w:p w14:paraId="11E4CADB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Agent </w:t>
            </w:r>
            <w:r>
              <w:t>间信封流量镜像</w:t>
            </w:r>
          </w:p>
        </w:tc>
        <w:tc>
          <w:tcPr>
            <w:tcW w:w="2880" w:type="dxa"/>
          </w:tcPr>
          <w:p w14:paraId="1146DF2C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hub</w:t>
            </w:r>
            <w:r>
              <w:t>，每投递一条</w:t>
            </w:r>
          </w:p>
        </w:tc>
      </w:tr>
      <w:tr w:rsidR="000C7BAF" w14:paraId="4F24F15B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A06592" w14:textId="77777777" w:rsidR="000C7BAF" w:rsidRDefault="00000000">
            <w:r>
              <w:t>data/public/</w:t>
            </w:r>
            <w:r>
              <w:t>、</w:t>
            </w:r>
            <w:r>
              <w:t>data/homes/&lt;</w:t>
            </w:r>
            <w:r>
              <w:t>主机</w:t>
            </w:r>
            <w:r>
              <w:t>&gt;/</w:t>
            </w:r>
          </w:p>
        </w:tc>
        <w:tc>
          <w:tcPr>
            <w:tcW w:w="2880" w:type="dxa"/>
          </w:tcPr>
          <w:p w14:paraId="2E655FAB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共享文件空间（三分区守卫）</w:t>
            </w:r>
          </w:p>
        </w:tc>
        <w:tc>
          <w:tcPr>
            <w:tcW w:w="2880" w:type="dxa"/>
          </w:tcPr>
          <w:p w14:paraId="0213DD7F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Agent </w:t>
            </w:r>
            <w:proofErr w:type="spellStart"/>
            <w:r>
              <w:t>经守卫读写</w:t>
            </w:r>
            <w:proofErr w:type="spellEnd"/>
          </w:p>
        </w:tc>
      </w:tr>
      <w:tr w:rsidR="000C7BAF" w14:paraId="53810479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4C0DF2" w14:textId="77777777" w:rsidR="000C7BAF" w:rsidRDefault="00000000">
            <w:r>
              <w:t>data/transfers/</w:t>
            </w:r>
          </w:p>
        </w:tc>
        <w:tc>
          <w:tcPr>
            <w:tcW w:w="2880" w:type="dxa"/>
          </w:tcPr>
          <w:p w14:paraId="1BBFDE40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文件传输暂存（</w:t>
            </w:r>
            <w:r>
              <w:t>store-and-forward</w:t>
            </w:r>
            <w:r>
              <w:t>，取走即删）</w:t>
            </w:r>
          </w:p>
        </w:tc>
        <w:tc>
          <w:tcPr>
            <w:tcW w:w="2880" w:type="dxa"/>
          </w:tcPr>
          <w:p w14:paraId="2ABDEEDB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hub</w:t>
            </w:r>
          </w:p>
        </w:tc>
      </w:tr>
      <w:tr w:rsidR="000C7BAF" w14:paraId="326BE08A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9589A6" w14:textId="77777777" w:rsidR="000C7BAF" w:rsidRDefault="00000000">
            <w:r>
              <w:t>data/skills/&lt;name&gt;/</w:t>
            </w:r>
          </w:p>
        </w:tc>
        <w:tc>
          <w:tcPr>
            <w:tcW w:w="2880" w:type="dxa"/>
          </w:tcPr>
          <w:p w14:paraId="5ECE6A2A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每主机技能沉淀（</w:t>
            </w:r>
            <w:r>
              <w:t xml:space="preserve">SKILL.md + </w:t>
            </w:r>
            <w:r>
              <w:t>脚本）</w:t>
            </w:r>
          </w:p>
        </w:tc>
        <w:tc>
          <w:tcPr>
            <w:tcW w:w="2880" w:type="dxa"/>
          </w:tcPr>
          <w:p w14:paraId="2FCBA453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仅用户面</w:t>
            </w:r>
            <w:r>
              <w:t xml:space="preserve"> Agent</w:t>
            </w:r>
            <w:r>
              <w:t>，信使只读</w:t>
            </w:r>
          </w:p>
        </w:tc>
      </w:tr>
      <w:tr w:rsidR="000C7BAF" w14:paraId="20D5377C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1E68C" w14:textId="77777777" w:rsidR="000C7BAF" w:rsidRDefault="00000000">
            <w:r>
              <w:t>data/mail/&lt;</w:t>
            </w:r>
            <w:r>
              <w:t>主机</w:t>
            </w:r>
            <w:r>
              <w:t>&gt;.jsonl</w:t>
            </w:r>
          </w:p>
        </w:tc>
        <w:tc>
          <w:tcPr>
            <w:tcW w:w="2880" w:type="dxa"/>
          </w:tcPr>
          <w:p w14:paraId="4B466F96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留言邮箱（</w:t>
            </w:r>
            <w:r>
              <w:rPr>
                <w:lang w:eastAsia="zh-CN"/>
              </w:rPr>
              <w:t xml:space="preserve">hub </w:t>
            </w:r>
            <w:r>
              <w:rPr>
                <w:lang w:eastAsia="zh-CN"/>
              </w:rPr>
              <w:t>权威，两端各一份）</w:t>
            </w:r>
          </w:p>
        </w:tc>
        <w:tc>
          <w:tcPr>
            <w:tcW w:w="2880" w:type="dxa"/>
          </w:tcPr>
          <w:p w14:paraId="6833A887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hub / </w:t>
            </w:r>
            <w:proofErr w:type="spellStart"/>
            <w:r>
              <w:t>WebUI</w:t>
            </w:r>
            <w:proofErr w:type="spellEnd"/>
          </w:p>
        </w:tc>
      </w:tr>
      <w:tr w:rsidR="000C7BAF" w14:paraId="1B3A7934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E4DDD" w14:textId="77777777" w:rsidR="000C7BAF" w:rsidRDefault="00000000">
            <w:r>
              <w:t>data/diary/</w:t>
            </w:r>
          </w:p>
        </w:tc>
        <w:tc>
          <w:tcPr>
            <w:tcW w:w="2880" w:type="dxa"/>
          </w:tcPr>
          <w:p w14:paraId="55BDEB81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Agent </w:t>
            </w:r>
            <w:r>
              <w:t>的私人日记</w:t>
            </w:r>
          </w:p>
        </w:tc>
        <w:tc>
          <w:tcPr>
            <w:tcW w:w="2880" w:type="dxa"/>
          </w:tcPr>
          <w:p w14:paraId="720093FE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仅</w:t>
            </w:r>
            <w:r>
              <w:t xml:space="preserve"> Agent </w:t>
            </w:r>
            <w:r>
              <w:t>自己</w:t>
            </w:r>
          </w:p>
        </w:tc>
      </w:tr>
      <w:tr w:rsidR="000C7BAF" w14:paraId="1C6DE932" w14:textId="77777777" w:rsidTr="000C7B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8722B" w14:textId="77777777" w:rsidR="000C7BA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inbox/</w:t>
            </w:r>
            <w:r>
              <w:rPr>
                <w:lang w:eastAsia="zh-CN"/>
              </w:rPr>
              <w:t>（仓库根）</w:t>
            </w:r>
          </w:p>
        </w:tc>
        <w:tc>
          <w:tcPr>
            <w:tcW w:w="2880" w:type="dxa"/>
          </w:tcPr>
          <w:p w14:paraId="4F50B0E4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收到的文件（按来源主机分子目录）</w:t>
            </w:r>
          </w:p>
        </w:tc>
        <w:tc>
          <w:tcPr>
            <w:tcW w:w="2880" w:type="dxa"/>
          </w:tcPr>
          <w:p w14:paraId="659EE96D" w14:textId="77777777" w:rsidR="000C7B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WebUI</w:t>
            </w:r>
            <w:proofErr w:type="spellEnd"/>
            <w:r>
              <w:t xml:space="preserve"> </w:t>
            </w:r>
            <w:proofErr w:type="spellStart"/>
            <w:r>
              <w:t>传输落盘</w:t>
            </w:r>
            <w:proofErr w:type="spellEnd"/>
          </w:p>
        </w:tc>
      </w:tr>
      <w:tr w:rsidR="000C7BAF" w14:paraId="7880D758" w14:textId="77777777" w:rsidTr="000C7B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7DA89" w14:textId="77777777" w:rsidR="000C7BAF" w:rsidRDefault="00000000">
            <w:r>
              <w:t>~/.fungi/</w:t>
            </w:r>
          </w:p>
        </w:tc>
        <w:tc>
          <w:tcPr>
            <w:tcW w:w="2880" w:type="dxa"/>
          </w:tcPr>
          <w:p w14:paraId="3FA79C86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WebUI </w:t>
            </w:r>
            <w:r>
              <w:t>门禁</w:t>
            </w:r>
            <w:r>
              <w:t xml:space="preserve"> token · </w:t>
            </w:r>
            <w:r>
              <w:t>好友同意模式开关</w:t>
            </w:r>
          </w:p>
        </w:tc>
        <w:tc>
          <w:tcPr>
            <w:tcW w:w="2880" w:type="dxa"/>
          </w:tcPr>
          <w:p w14:paraId="1C2CA9F5" w14:textId="77777777" w:rsidR="000C7B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GUI / WebUI</w:t>
            </w:r>
          </w:p>
        </w:tc>
      </w:tr>
    </w:tbl>
    <w:p w14:paraId="01D245C8" w14:textId="77777777" w:rsidR="000C7BAF" w:rsidRDefault="00000000">
      <w:r>
        <w:t>以上均被</w:t>
      </w:r>
      <w:r>
        <w:t xml:space="preserve"> .gitignore </w:t>
      </w:r>
      <w:r>
        <w:t>覆盖，不入库。</w:t>
      </w:r>
    </w:p>
    <w:p w14:paraId="7ACBB20A" w14:textId="77777777" w:rsidR="000C7BAF" w:rsidRDefault="00000000">
      <w:pPr>
        <w:pStyle w:val="21"/>
      </w:pPr>
      <w:r>
        <w:t>快速开始</w:t>
      </w:r>
    </w:p>
    <w:p w14:paraId="737A262A" w14:textId="77777777" w:rsidR="000C7BAF" w:rsidRDefault="00000000">
      <w:r>
        <w:t>要求</w:t>
      </w:r>
      <w:r>
        <w:t xml:space="preserve"> Python ≥ 3.13</w:t>
      </w:r>
      <w:r>
        <w:t>。运行时第三方依赖仅</w:t>
      </w:r>
      <w:r>
        <w:t xml:space="preserve"> PyQt5 + PyQt-Fluent-Widgets</w:t>
      </w:r>
      <w:r>
        <w:t>（</w:t>
      </w:r>
      <w:r>
        <w:t xml:space="preserve">GUI </w:t>
      </w:r>
      <w:r>
        <w:t>与托盘，同一套</w:t>
      </w:r>
      <w:r>
        <w:t xml:space="preserve"> fluent </w:t>
      </w:r>
      <w:r>
        <w:t>风格）；</w:t>
      </w:r>
      <w:r>
        <w:t xml:space="preserve">LLM </w:t>
      </w:r>
      <w:r>
        <w:t>与</w:t>
      </w:r>
      <w:r>
        <w:t xml:space="preserve"> HTTP </w:t>
      </w:r>
      <w:r>
        <w:t>均走标准库。开发另需</w:t>
      </w:r>
      <w:r>
        <w:t xml:space="preserve"> ruff + pytest</w:t>
      </w:r>
      <w:r>
        <w:t>。</w:t>
      </w:r>
    </w:p>
    <w:p w14:paraId="301705D5" w14:textId="77777777" w:rsidR="000C7BAF" w:rsidRDefault="00000000">
      <w:r>
        <w:rPr>
          <w:rFonts w:ascii="Consolas" w:hAnsi="Consolas"/>
          <w:sz w:val="18"/>
        </w:rPr>
        <w:t>pip install PyQt5 PyQt-Fluent-Widgets</w:t>
      </w:r>
      <w:r>
        <w:rPr>
          <w:rFonts w:ascii="Consolas" w:hAnsi="Consolas"/>
          <w:sz w:val="18"/>
        </w:rPr>
        <w:br/>
        <w:t xml:space="preserve">pip install ruff pytest   # </w:t>
      </w:r>
      <w:r>
        <w:rPr>
          <w:rFonts w:ascii="Consolas" w:hAnsi="Consolas"/>
          <w:sz w:val="18"/>
        </w:rPr>
        <w:t>仅开发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模型配置（</w:t>
      </w:r>
      <w:r>
        <w:rPr>
          <w:rFonts w:ascii="Consolas" w:hAnsi="Consolas"/>
          <w:sz w:val="18"/>
        </w:rPr>
        <w:t>config.json</w:t>
      </w:r>
      <w:r>
        <w:rPr>
          <w:rFonts w:ascii="Consolas" w:hAnsi="Consolas"/>
          <w:sz w:val="18"/>
        </w:rPr>
        <w:t>，同目录；不入库）</w:t>
      </w:r>
      <w:r>
        <w:rPr>
          <w:rFonts w:ascii="Consolas" w:hAnsi="Consolas"/>
          <w:sz w:val="18"/>
        </w:rPr>
        <w:br/>
        <w:t># { "api_key": "...", "endpoint": "...", "model": "..."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图形启动器（推荐）</w:t>
      </w:r>
      <w:r>
        <w:rPr>
          <w:rFonts w:ascii="Consolas" w:hAnsi="Consolas"/>
          <w:sz w:val="18"/>
        </w:rPr>
        <w:br/>
        <w:t>python start.py</w:t>
      </w:r>
    </w:p>
    <w:p w14:paraId="7E47777E" w14:textId="38AE14DA" w:rsidR="000C7BAF" w:rsidRDefault="00000000">
      <w:pPr>
        <w:rPr>
          <w:lang w:eastAsia="zh-CN"/>
        </w:rPr>
      </w:pPr>
      <w:r>
        <w:t xml:space="preserve">server </w:t>
      </w:r>
      <w:proofErr w:type="spellStart"/>
      <w:r>
        <w:t>启动后最小化到系统托盘；单机模式（无房间）仍可用：</w:t>
      </w:r>
      <w:r>
        <w:t>python</w:t>
      </w:r>
      <w:proofErr w:type="spellEnd"/>
      <w:r>
        <w:t xml:space="preserve"> -m fungi --</w:t>
      </w:r>
      <w:proofErr w:type="spellStart"/>
      <w:r>
        <w:t>web</w:t>
      </w:r>
      <w:r>
        <w:t>（</w:t>
      </w:r>
      <w:r>
        <w:t>WebUI</w:t>
      </w:r>
      <w:r>
        <w:t>）或</w:t>
      </w:r>
      <w:proofErr w:type="spellEnd"/>
      <w:r>
        <w:t xml:space="preserve"> python -m fungi "</w:t>
      </w:r>
      <w:r>
        <w:t>查询</w:t>
      </w:r>
      <w:r>
        <w:t>"</w:t>
      </w:r>
      <w:r>
        <w:t>（命令行单发）。</w:t>
      </w:r>
    </w:p>
    <w:p w14:paraId="16C0290B" w14:textId="77777777" w:rsidR="000C7BAF" w:rsidRDefault="00000000">
      <w:pPr>
        <w:pStyle w:val="21"/>
      </w:pPr>
      <w:r>
        <w:t>验证</w:t>
      </w:r>
    </w:p>
    <w:p w14:paraId="64F33FAB" w14:textId="77777777" w:rsidR="000C7BAF" w:rsidRDefault="00000000"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全量门禁：</w:t>
      </w:r>
      <w:r>
        <w:rPr>
          <w:rFonts w:ascii="Consolas" w:hAnsi="Consolas"/>
          <w:sz w:val="18"/>
        </w:rPr>
        <w:t xml:space="preserve">ruff --fix → format → </w:t>
      </w:r>
      <w:r>
        <w:rPr>
          <w:rFonts w:ascii="Consolas" w:hAnsi="Consolas"/>
          <w:sz w:val="18"/>
        </w:rPr>
        <w:t>复检</w:t>
      </w:r>
      <w:r>
        <w:rPr>
          <w:rFonts w:ascii="Consolas" w:hAnsi="Consolas"/>
          <w:sz w:val="18"/>
        </w:rPr>
        <w:t xml:space="preserve"> → pytest</w:t>
      </w:r>
      <w:r>
        <w:rPr>
          <w:rFonts w:ascii="Consolas" w:hAnsi="Consolas"/>
          <w:sz w:val="18"/>
        </w:rPr>
        <w:t>（</w:t>
      </w:r>
      <w:r>
        <w:rPr>
          <w:rFonts w:ascii="Consolas" w:hAnsi="Consolas"/>
          <w:sz w:val="18"/>
        </w:rPr>
        <w:t>385 passed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powershell -File scripts/check.ps1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自测钩子：托盘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卡片应答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阻塞解除全链路，约</w:t>
      </w:r>
      <w:r>
        <w:rPr>
          <w:rFonts w:ascii="Consolas" w:hAnsi="Consolas"/>
          <w:sz w:val="18"/>
        </w:rPr>
        <w:t xml:space="preserve"> 7s </w:t>
      </w:r>
      <w:r>
        <w:rPr>
          <w:rFonts w:ascii="Consolas" w:hAnsi="Consolas"/>
          <w:sz w:val="18"/>
        </w:rPr>
        <w:t>出</w:t>
      </w:r>
      <w:r>
        <w:rPr>
          <w:rFonts w:ascii="Consolas" w:hAnsi="Consolas"/>
          <w:sz w:val="18"/>
        </w:rPr>
        <w:t xml:space="preserve"> "FUNGI SELFTEST OK"</w:t>
      </w:r>
      <w:r>
        <w:rPr>
          <w:rFonts w:ascii="Consolas" w:hAnsi="Consolas"/>
          <w:sz w:val="18"/>
        </w:rPr>
        <w:br/>
        <w:t>FUNGI_SELFTEST=1 python -m fungi --server --token x --data %TEMP%\fungi-selftest</w:t>
      </w:r>
    </w:p>
    <w:p w14:paraId="62DE778F" w14:textId="77777777" w:rsidR="000C7BAF" w:rsidRDefault="00000000">
      <w:pPr>
        <w:pStyle w:val="21"/>
      </w:pPr>
      <w:r>
        <w:t>CI / CD</w:t>
      </w:r>
    </w:p>
    <w:p w14:paraId="0B9D8D22" w14:textId="77777777" w:rsidR="000C7BAF" w:rsidRDefault="00000000">
      <w:r>
        <w:t>GitHub Actions</w:t>
      </w:r>
      <w:r>
        <w:t>（</w:t>
      </w:r>
      <w:r>
        <w:t>windows-latest + Python 3.13</w:t>
      </w:r>
      <w:r>
        <w:t>）：</w:t>
      </w:r>
    </w:p>
    <w:p w14:paraId="363BFF35" w14:textId="77777777" w:rsidR="000C7BAF" w:rsidRDefault="00000000">
      <w:pPr>
        <w:pStyle w:val="a0"/>
      </w:pPr>
      <w:r>
        <w:rPr>
          <w:b/>
        </w:rPr>
        <w:t>CI</w:t>
      </w:r>
      <w:r>
        <w:t>：</w:t>
      </w:r>
      <w:r>
        <w:t xml:space="preserve">push main / PR </w:t>
      </w:r>
      <w:r>
        <w:t>时跑</w:t>
      </w:r>
      <w:r>
        <w:t xml:space="preserve"> pytest </w:t>
      </w:r>
      <w:r>
        <w:t>硬门禁（</w:t>
      </w:r>
      <w:r>
        <w:t xml:space="preserve">Qt </w:t>
      </w:r>
      <w:r>
        <w:t>相关测试在无</w:t>
      </w:r>
      <w:r>
        <w:t xml:space="preserve"> Qt </w:t>
      </w:r>
      <w:r>
        <w:t>的</w:t>
      </w:r>
      <w:r>
        <w:t xml:space="preserve"> runner </w:t>
      </w:r>
      <w:r>
        <w:t>上优雅跳过）。</w:t>
      </w:r>
      <w:r>
        <w:t xml:space="preserve">ruff </w:t>
      </w:r>
      <w:r>
        <w:t>只在本地跑，暂不进</w:t>
      </w:r>
      <w:r>
        <w:t xml:space="preserve"> CI</w:t>
      </w:r>
      <w:r>
        <w:t>。</w:t>
      </w:r>
    </w:p>
    <w:p w14:paraId="36BA7463" w14:textId="77777777" w:rsidR="000C7BAF" w:rsidRDefault="00000000">
      <w:pPr>
        <w:pStyle w:val="a0"/>
      </w:pPr>
      <w:r>
        <w:rPr>
          <w:b/>
        </w:rPr>
        <w:t>Release</w:t>
      </w:r>
      <w:r>
        <w:t>：打</w:t>
      </w:r>
      <w:r>
        <w:t xml:space="preserve"> tag </w:t>
      </w:r>
      <w:r>
        <w:t>触发</w:t>
      </w:r>
      <w:r>
        <w:t>——</w:t>
      </w:r>
      <w:r>
        <w:t>先过同一</w:t>
      </w:r>
      <w:r>
        <w:t xml:space="preserve"> pytest </w:t>
      </w:r>
      <w:r>
        <w:t>门禁，再打源码</w:t>
      </w:r>
      <w:r>
        <w:t xml:space="preserve"> zip </w:t>
      </w:r>
      <w:r>
        <w:t>与</w:t>
      </w:r>
      <w:r>
        <w:t xml:space="preserve"> Windows exe</w:t>
      </w:r>
      <w:r>
        <w:t>（</w:t>
      </w:r>
      <w:r>
        <w:t>PyInstaller</w:t>
      </w:r>
      <w:r>
        <w:t>）并创建</w:t>
      </w:r>
      <w:r>
        <w:t xml:space="preserve"> GitHub Release</w:t>
      </w:r>
      <w:r>
        <w:t>。</w:t>
      </w:r>
      <w:r>
        <w:t xml:space="preserve">zip </w:t>
      </w:r>
      <w:r>
        <w:t>只含</w:t>
      </w:r>
      <w:r>
        <w:t xml:space="preserve"> tracked </w:t>
      </w:r>
      <w:r>
        <w:t>文件，</w:t>
      </w:r>
      <w:r>
        <w:t>config.json</w:t>
      </w:r>
      <w:r>
        <w:t>（真实</w:t>
      </w:r>
      <w:r>
        <w:t xml:space="preserve"> key</w:t>
      </w:r>
      <w:r>
        <w:t>）不入档。</w:t>
      </w:r>
    </w:p>
    <w:p w14:paraId="2A0FD587" w14:textId="77777777" w:rsidR="000C7BAF" w:rsidRDefault="00000000">
      <w:pPr>
        <w:pStyle w:val="21"/>
      </w:pPr>
      <w:r>
        <w:lastRenderedPageBreak/>
        <w:t>文档</w:t>
      </w:r>
    </w:p>
    <w:p w14:paraId="3C7F7489" w14:textId="77777777" w:rsidR="000C7BAF" w:rsidRDefault="00000000">
      <w:r>
        <w:t>设计定稿见</w:t>
      </w:r>
      <w:r>
        <w:t xml:space="preserve"> docs/</w:t>
      </w:r>
      <w:r>
        <w:t>：</w:t>
      </w:r>
      <w:r>
        <w:t>spec.md</w:t>
      </w:r>
      <w:r>
        <w:t>（规格与术语）、</w:t>
      </w:r>
      <w:r>
        <w:t>architecture.md</w:t>
      </w:r>
      <w:r>
        <w:t>（立项脑暴</w:t>
      </w:r>
      <w:r>
        <w:t xml:space="preserve"> / </w:t>
      </w:r>
      <w:r>
        <w:t>架构决策</w:t>
      </w:r>
      <w:r>
        <w:t xml:space="preserve"> / </w:t>
      </w:r>
      <w:r>
        <w:t>阶段计划）、</w:t>
      </w:r>
      <w:r>
        <w:t>webui-ux.md</w:t>
      </w:r>
      <w:r>
        <w:t>（</w:t>
      </w:r>
      <w:r>
        <w:t xml:space="preserve">WebUI UX </w:t>
      </w:r>
      <w:r>
        <w:t>设计与实施记录）。</w:t>
      </w:r>
    </w:p>
    <w:p>
      <w:pPr>
        <w:pStyle w:val="21"/>
      </w:pPr>
      <w:r>
        <w:t>Agent 工具一览</w:t>
      </w:r>
    </w:p>
    <w:p>
      <w:r>
        <w:t>每个 Agent 按层拿到一份工具白名单：L1 调度者拿全部，L2 执行者拿基础+执行类，L3 工人只拿基础文件工具。基础工具写死在代码里，其余按回合挂载（MCP 按配置动态）。</w:t>
      </w:r>
    </w:p>
    <w:tbl>
      <w:tblPr>
        <w:tblStyle w:val="-1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适用层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</w:r>
            <w:r>
              <w:rPr>
                <w:b/>
                <w:sz w:val="21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读文件，带行号；`:N` 单行、`:N-M` 区间。图片（png/jpg/…）直接作为图像附件给视觉模型，而不是文字。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新建或整体覆盖一个文件。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edit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精确替换：old_string 必须与文件内容完全一致且唯一，否则报错——防止误伤别处。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glob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按通配模式找文件（如 `</w:t>
            </w:r>
            <w:r>
              <w:rPr>
                <w:b/>
                <w:sz w:val="21"/>
              </w:rPr>
              <w:t>/*.py`），结果按修改时间新→旧。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grep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正则搜索文件内容，返回 `file:line:match`。跨目录、跨文件。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bash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全部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cmd.exe 跑一条命令，600 秒硬超时。stdin 接 NUL：交互命令（裸 date / pause / REPL）读到 EOF 立即退出，不会挂住回合。cmd 会吃内层双引号——嵌套一律用单引号。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bash_start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L1/L2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把命令启动为</w:t>
            </w:r>
            <w:r>
              <w:rPr>
                <w:b/>
                <w:sz w:val="21"/>
              </w:rPr>
              <w:t>后台会话</w:t>
            </w:r>
            <w:r>
              <w:rPr>
                <w:b w:val="0"/>
                <w:sz w:val="21"/>
              </w:rPr>
              <w:t>并立即返回会话 id 和首波输出。默认 stdin=NUL；传 `stdin_arg:'pipe'` 则可与进程交互（dev server、watch、REPL、多步安装器）。输出持续累积。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bash_send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L1/L2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向 bash_start 会话（pipe 模式）喂</w:t>
            </w:r>
            <w:r>
              <w:rPr>
                <w:b/>
                <w:sz w:val="21"/>
              </w:rPr>
              <w:t>一行</w:t>
            </w:r>
            <w:r>
              <w:rPr>
                <w:b w:val="0"/>
                <w:sz w:val="21"/>
              </w:rPr>
              <w:t>输入，返回进程的响应（最多等 ~2s）。换行自动补。REPL 式读→写交互靠它与 bash_start 组合。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bash_kill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L1/L2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杀掉一个会话的整棵进程树。会话在回合结束、/stop 或闲置 10 分钟后也会被自动收割，不留孤儿进程。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web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L1/L2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抓取一个网页，返回正文文本。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web_search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L1/L2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联网搜索，返回标题、URL 与摘要。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video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L1/L2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本地视频理解：时间戳转录 + 场景切分 + 关键帧图像。`demo` 路径跑内置测试片自检整条管线。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spawn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往下一层派一个子 Agent（L1→L2→L3）。立即返回 dispatched，报告在之后的回合注入，不占当前回合。可限时。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background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后台跑一条 shell 命令（装依赖、构建、长测试），立刻返回；完成后输出以【后台报告】的形式进入新回合。可限时。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inquire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向用户提问并等待回答（仅调度者）：单个问题或一表多问。只在真正需要用户拍板时用。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todo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主人的共享日历待办（data/todos.json，GUI 日历同一份）：add / list / remove。信使靠它记住日期性承诺。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diary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Agent 的私人日记（实验性开关，data/diary/）：write 记、read 读。没有 UI 出口，被问到也守口如瓶。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skills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本机技能包（data/skills/）：list / read / save。让 Agent 沉淀可复用的做法。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MCP 工具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回合挂载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</w:r>
            <w:r>
              <w:rPr>
                <w:b w:val="0"/>
                <w:sz w:val="21"/>
              </w:rPr>
              <w:t>config 里 mcp_servers 配的 MCP 服务器按需动态挂载，名字与功能由服务器决定。</w:t>
            </w:r>
          </w:p>
        </w:tc>
      </w:tr>
    </w:tbl>
    <w:sectPr w:rsidR="000C7B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711368">
    <w:abstractNumId w:val="8"/>
  </w:num>
  <w:num w:numId="2" w16cid:durableId="72556323">
    <w:abstractNumId w:val="6"/>
  </w:num>
  <w:num w:numId="3" w16cid:durableId="2133356429">
    <w:abstractNumId w:val="5"/>
  </w:num>
  <w:num w:numId="4" w16cid:durableId="1211914021">
    <w:abstractNumId w:val="4"/>
  </w:num>
  <w:num w:numId="5" w16cid:durableId="585847730">
    <w:abstractNumId w:val="7"/>
  </w:num>
  <w:num w:numId="6" w16cid:durableId="994334212">
    <w:abstractNumId w:val="3"/>
  </w:num>
  <w:num w:numId="7" w16cid:durableId="544218478">
    <w:abstractNumId w:val="2"/>
  </w:num>
  <w:num w:numId="8" w16cid:durableId="1076049537">
    <w:abstractNumId w:val="1"/>
  </w:num>
  <w:num w:numId="9" w16cid:durableId="197683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BAF"/>
    <w:rsid w:val="0015074B"/>
    <w:rsid w:val="001A1871"/>
    <w:rsid w:val="0029639D"/>
    <w:rsid w:val="00326F90"/>
    <w:rsid w:val="004441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A26C0"/>
  <w14:defaultImageDpi w14:val="300"/>
  <w15:docId w15:val="{54EF1475-1180-4ECD-B7DD-E67A6F2F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予 周</cp:lastModifiedBy>
  <cp:revision>2</cp:revision>
  <dcterms:created xsi:type="dcterms:W3CDTF">2013-12-23T23:15:00Z</dcterms:created>
  <dcterms:modified xsi:type="dcterms:W3CDTF">2026-09-09T16:16:00Z</dcterms:modified>
  <cp:category/>
</cp:coreProperties>
</file>